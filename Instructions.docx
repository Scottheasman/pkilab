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608F3" w14:textId="77777777" w:rsidR="000535F7" w:rsidRDefault="009176A7">
      <w:r>
        <w:rPr>
          <w:b/>
          <w:sz w:val="28"/>
        </w:rPr>
        <w:t>SMB Share Access Error - 8da491699</w:t>
      </w:r>
    </w:p>
    <w:p w14:paraId="594252C7" w14:textId="77777777" w:rsidR="000535F7" w:rsidRDefault="000535F7"/>
    <w:p w14:paraId="606E89D6" w14:textId="77777777" w:rsidR="000535F7" w:rsidRDefault="009176A7">
      <w:r>
        <w:rPr>
          <w:b/>
        </w:rPr>
        <w:t>User:</w:t>
      </w:r>
    </w:p>
    <w:p w14:paraId="0BAAC604" w14:textId="77777777" w:rsidR="000535F7" w:rsidRDefault="009176A7">
      <w:r>
        <w:t>PS C:\Users\Administrator&gt; Grant-SmbShareAccess -Name $ShareName -AccountName "$DomainNetBios\$SubCA1Short`$" -AccessRight Change -Force</w:t>
      </w:r>
      <w:r>
        <w:br/>
        <w:t>Grant-SmbShareAccess -Name $ShareName -AccountName "$DomainNetBios\$SubCA2Short`$" -AccessRight Change -Force</w:t>
      </w:r>
      <w:r>
        <w:br/>
        <w:t>Grant-SmbShareAccess -Name $ShareName -AccountName "$DomainNetBios\$Web1Short`$" -AccessRight Read -Force</w:t>
      </w:r>
      <w:r>
        <w:br/>
        <w:t>Grant-SmbShareAccess -Name $ShareName -AccountName "$DomainNetBios\$Web2Short`$" -AccessRight Read -Force</w:t>
      </w:r>
      <w:r>
        <w:br/>
        <w:t>Grant-SmbShareAccess -Name $ShareName -AccountName "$DomainNetBios\$Ocsp1Short`$" -AccessRight Read -Force</w:t>
      </w:r>
      <w:r>
        <w:br/>
        <w:t xml:space="preserve">Grant-SmbShareAccess -Name $ShareName -AccountName "$DomainNetBios\$Ocsp2Short`$" </w:t>
      </w:r>
      <w:r>
        <w:t>-AccessRight Read -Force</w:t>
      </w:r>
      <w:r>
        <w:br/>
      </w:r>
      <w:r>
        <w:br/>
        <w:t xml:space="preserve">Grant-SmbShareAccess : No mapping between account names and security IDs was done. </w:t>
      </w:r>
      <w:r>
        <w:br/>
        <w:t>At line:1 char:1</w:t>
      </w:r>
      <w:r>
        <w:br/>
        <w:t>+ Grant-SmbShareAccess -Name $ShareName -AccountName "$DomainNetBios\$S ...</w:t>
      </w:r>
      <w:r>
        <w:br/>
        <w:t>+ ~~~~~~~~~~~~~~~~~~~~~~~~~~~~~~~~~~~~~~~~~~~~~~~~~~~~~~~~~~~~~~~~~~~~~</w:t>
      </w:r>
      <w:r>
        <w:br/>
        <w:t xml:space="preserve">    + CategoryInfo          : NotSpecified: (MSFT_SmbShare (...copeName = "*"):ROOT/Microsoft/Windows/SMB/MSFT_SMBShare) [Grant-SmbShareAccess], CimE </w:t>
      </w:r>
      <w:r>
        <w:br/>
        <w:t xml:space="preserve">   xception</w:t>
      </w:r>
      <w:r>
        <w:br/>
        <w:t xml:space="preserve">    + FullyQualifiedErrorId : Windows System Error 1332,Grant-SmbShareAcce</w:t>
      </w:r>
      <w:r>
        <w:t>ss</w:t>
      </w:r>
      <w:r>
        <w:br/>
        <w:t xml:space="preserve"> </w:t>
      </w:r>
      <w:r>
        <w:br/>
        <w:t xml:space="preserve">Grant-SmbShareAccess : No mapping between account names and security IDs was done. </w:t>
      </w:r>
      <w:r>
        <w:br/>
        <w:t>At line:2 char:1</w:t>
      </w:r>
      <w:r>
        <w:br/>
        <w:t>+ Grant-SmbShareAccess -Name $ShareName -AccountName "$DomainNetBios\$S ...</w:t>
      </w:r>
      <w:r>
        <w:br/>
        <w:t>+ ~~~~~~~~~~~~~~~~~~~~~~~~~~~~~~~~~~~~~~~~~~~~~~~~~~~~~~~~~~~~~~~~~~~~~</w:t>
      </w:r>
      <w:r>
        <w:br/>
        <w:t xml:space="preserve">    + CategoryInfo          : NotSpecified: (MSFT_SmbShare (...copeName = "*"):ROOT/Microsoft/Windows/SMB/MSFT_SMBShare) [Grant-SmbShareAccess], CimE </w:t>
      </w:r>
      <w:r>
        <w:br/>
        <w:t xml:space="preserve">   xception</w:t>
      </w:r>
      <w:r>
        <w:br/>
        <w:t xml:space="preserve">    + FullyQualifiedErrorId : Windows System Error 1332,Grant-SmbShareAccess</w:t>
      </w:r>
      <w:r>
        <w:br/>
        <w:t xml:space="preserve"> </w:t>
      </w:r>
      <w:r>
        <w:br/>
        <w:t>Grant-SmbShareAc</w:t>
      </w:r>
      <w:r>
        <w:t xml:space="preserve">cess : No mapping between account names and security IDs was done. </w:t>
      </w:r>
      <w:r>
        <w:br/>
        <w:t>At line:3 char:1</w:t>
      </w:r>
      <w:r>
        <w:br/>
        <w:t>+ Grant-SmbShareAccess -Name $ShareName -AccountName "$DomainNetBios\$W ...</w:t>
      </w:r>
      <w:r>
        <w:br/>
      </w:r>
      <w:r>
        <w:lastRenderedPageBreak/>
        <w:t>+ ~~~~~~~~~~~~~~~~~~~~~~~~~~~~~~~~~~~~~~~~~~~~~~~~~~~~~~~~~~~~~~~~~~~~~</w:t>
      </w:r>
      <w:r>
        <w:br/>
        <w:t xml:space="preserve">    + CategoryInfo          : NotSpecified: (MSFT_SmbShare (...copeName = "*"):ROOT/Microsoft/Windows/SMB/MSFT_SMBShare) [Grant-SmbShareAccess], CimE </w:t>
      </w:r>
      <w:r>
        <w:br/>
        <w:t xml:space="preserve">   xception</w:t>
      </w:r>
      <w:r>
        <w:br/>
        <w:t xml:space="preserve">    + FullyQualifiedErrorId : Windows System Error 1332,Grant-SmbShareAccess</w:t>
      </w:r>
      <w:r>
        <w:br/>
        <w:t xml:space="preserve"> </w:t>
      </w:r>
      <w:r>
        <w:br/>
        <w:t>Grant-SmbShareAccess : No mapping bet</w:t>
      </w:r>
      <w:r>
        <w:t xml:space="preserve">ween account names and security IDs was done. </w:t>
      </w:r>
      <w:r>
        <w:br/>
        <w:t>At line:4 char:1</w:t>
      </w:r>
      <w:r>
        <w:br/>
        <w:t>+ Grant-SmbShareAccess -Name $ShareName -AccountName "$DomainNetBios\$W ...</w:t>
      </w:r>
      <w:r>
        <w:br/>
        <w:t>+ ~~~~~~~~~~~~~~~~~~~~~~~~~~~~~~~~~~~~~~~~~~~~~~~~~~~~~~~~~~~~~~~~~~~~~</w:t>
      </w:r>
      <w:r>
        <w:br/>
        <w:t xml:space="preserve">    + CategoryInfo          : NotSpecified: (MSFT_SmbShare (...copeName = "*"):ROOT/Microsoft/Windows/SMB/MSFT_SMBShare) [Grant-SmbShareAccess], CimE </w:t>
      </w:r>
      <w:r>
        <w:br/>
        <w:t xml:space="preserve">   xception</w:t>
      </w:r>
      <w:r>
        <w:br/>
        <w:t xml:space="preserve">    + FullyQualifiedErrorId : Windows System Error 1332,Grant-SmbShareAccess</w:t>
      </w:r>
      <w:r>
        <w:br/>
        <w:t xml:space="preserve"> </w:t>
      </w:r>
      <w:r>
        <w:br/>
        <w:t>Grant-SmbShareAccess : No mapping between account names an</w:t>
      </w:r>
      <w:r>
        <w:t xml:space="preserve">d security IDs was done. </w:t>
      </w:r>
      <w:r>
        <w:br/>
        <w:t>At line:5 char:1</w:t>
      </w:r>
      <w:r>
        <w:br/>
        <w:t>+ Grant-SmbShareAccess -Name $ShareName -AccountName "$DomainNetBios\$O ...</w:t>
      </w:r>
      <w:r>
        <w:br/>
        <w:t>+ ~~~~~~~~~~~~~~~~~~~~~~~~~~~~~~~~~~~~~~~~~~~~~~~~~~~~~~~~~~~~~~~~~~~~~</w:t>
      </w:r>
      <w:r>
        <w:br/>
        <w:t xml:space="preserve">    + CategoryInfo          : NotSpecified: (MSFT_SmbShare (...copeName = "*"):ROOT/Microsoft/Windows/SMB/MSFT_SMBShare) [Grant-SmbShareAccess], CimE </w:t>
      </w:r>
      <w:r>
        <w:br/>
        <w:t xml:space="preserve">   xception</w:t>
      </w:r>
      <w:r>
        <w:br/>
        <w:t xml:space="preserve">    + FullyQualifiedErrorId : Windows System Error 1332,Grant-SmbShareAccess</w:t>
      </w:r>
      <w:r>
        <w:br/>
        <w:t xml:space="preserve"> </w:t>
      </w:r>
      <w:r>
        <w:br/>
        <w:t>Grant-SmbShareAccess : No mapping between account names and security IDs was do</w:t>
      </w:r>
      <w:r>
        <w:t xml:space="preserve">ne. </w:t>
      </w:r>
      <w:r>
        <w:br/>
        <w:t>At line:6 char:1</w:t>
      </w:r>
      <w:r>
        <w:br/>
        <w:t>+ Grant-SmbShareAccess -Name $ShareName -AccountName "$DomainNetBios\$O ...</w:t>
      </w:r>
      <w:r>
        <w:br/>
        <w:t>+ ~~~~~~~~~~~~~~~~~~~~~~~~~~~~~~~~~~~~~~~~~~~~~~~~~~~~~~~~~~~~~~~~~~~~~</w:t>
      </w:r>
      <w:r>
        <w:br/>
        <w:t xml:space="preserve">    + CategoryInfo          : NotSpecified: (MSFT_SmbShare (...copeName = "*"):ROOT/Microsoft/Windows/SMB/MSFT_SMBShare) [Grant-SmbShareAccess], CimE </w:t>
      </w:r>
      <w:r>
        <w:br/>
        <w:t xml:space="preserve">   xception</w:t>
      </w:r>
      <w:r>
        <w:br/>
        <w:t xml:space="preserve">    + FullyQualifiedErrorId : Windows System Error 1332,Grant-SmbShareAccess</w:t>
      </w:r>
      <w:r>
        <w:br/>
        <w:t xml:space="preserve"> </w:t>
      </w:r>
      <w:r>
        <w:br/>
      </w:r>
      <w:r>
        <w:br/>
        <w:t>PS C:\Users\Administrator&gt;</w:t>
      </w:r>
    </w:p>
    <w:p w14:paraId="317B30D1" w14:textId="77777777" w:rsidR="000535F7" w:rsidRDefault="000535F7"/>
    <w:p w14:paraId="5E0C7F97" w14:textId="77777777" w:rsidR="000535F7" w:rsidRDefault="009176A7">
      <w:r>
        <w:rPr>
          <w:b/>
        </w:rPr>
        <w:t>Abacus AI ChatLLM:</w:t>
      </w:r>
    </w:p>
    <w:p w14:paraId="2087B081" w14:textId="77777777" w:rsidR="000535F7" w:rsidRDefault="009176A7">
      <w:r>
        <w:t>&gt; Routing to Claude Sonnet 4.5</w:t>
      </w:r>
      <w:r>
        <w:br/>
      </w:r>
      <w:r>
        <w:br/>
      </w:r>
    </w:p>
    <w:p w14:paraId="108B06E1" w14:textId="77777777" w:rsidR="000535F7" w:rsidRDefault="000535F7"/>
    <w:p w14:paraId="40939A30" w14:textId="77777777" w:rsidR="000535F7" w:rsidRDefault="009176A7">
      <w:r>
        <w:t>The error "No mapping between account names and security IDs was done" (Error 1332) indicates that the computer accounts don't exist in Active Directory yet, or there's an issue with the account name format.</w:t>
      </w:r>
      <w:r>
        <w:br/>
      </w:r>
      <w:r>
        <w:br/>
        <w:t>Here are the troubleshooting steps:</w:t>
      </w:r>
      <w:r>
        <w:br/>
      </w:r>
      <w:r>
        <w:br/>
        <w:t>### 1. **Verify the Variables**</w:t>
      </w:r>
      <w:r>
        <w:br/>
        <w:t>First, check what values your variables contain:</w:t>
      </w:r>
      <w:r>
        <w:br/>
      </w:r>
      <w:r>
        <w:br/>
        <w:t>```powershell</w:t>
      </w:r>
      <w:r>
        <w:br/>
        <w:t>Write-Host "ShareName: $ShareName"</w:t>
      </w:r>
      <w:r>
        <w:br/>
        <w:t>Write-Host "DomainNetBios: $DomainNetBios"</w:t>
      </w:r>
      <w:r>
        <w:br/>
        <w:t>Write-Host "SubCA1Short: $SubCA1Short"</w:t>
      </w:r>
      <w:r>
        <w:br/>
        <w:t>Write-Host "SubCA2Short: $SubCA2Short"</w:t>
      </w:r>
      <w:r>
        <w:br/>
        <w:t>Write-Host "Web1Short: $Web1Short"</w:t>
      </w:r>
      <w:r>
        <w:br/>
        <w:t>Write-Host "Web2Short: $Web2Short"</w:t>
      </w:r>
      <w:r>
        <w:br/>
        <w:t>Write-Host "Ocsp1Short: $Ocsp1Short"</w:t>
      </w:r>
      <w:r>
        <w:br/>
        <w:t>Write-Host "Ocsp2Short: $Ocsp2Short"</w:t>
      </w:r>
      <w:r>
        <w:br/>
        <w:t>```</w:t>
      </w:r>
      <w:r>
        <w:br/>
      </w:r>
      <w:r>
        <w:br/>
        <w:t>### 2. **Verify Computer Accounts Exist in AD**</w:t>
      </w:r>
      <w:r>
        <w:br/>
        <w:t xml:space="preserve">Check if these computer </w:t>
      </w:r>
      <w:r>
        <w:t>accounts are actually created in Active Directory:</w:t>
      </w:r>
      <w:r>
        <w:br/>
      </w:r>
      <w:r>
        <w:br/>
        <w:t>```powershell</w:t>
      </w:r>
      <w:r>
        <w:br/>
        <w:t>Get-ADComputer -Identity $SubCA1Short -ErrorAction SilentlyContinue</w:t>
      </w:r>
      <w:r>
        <w:br/>
        <w:t>Get-ADComputer -Identity $SubCA2Short -ErrorAction SilentlyContinue</w:t>
      </w:r>
      <w:r>
        <w:br/>
        <w:t>Get-ADComputer -Identity $Web1Short -ErrorAction SilentlyContinue</w:t>
      </w:r>
      <w:r>
        <w:br/>
        <w:t xml:space="preserve">Get-ADComputer -Identity $Web2Short </w:t>
      </w:r>
    </w:p>
    <w:p w14:paraId="798F02F8" w14:textId="77777777" w:rsidR="000535F7" w:rsidRDefault="009176A7">
      <w:r>
        <w:t>-ErrorAction SilentlyContinue</w:t>
      </w:r>
      <w:r>
        <w:br/>
        <w:t>Get-ADComputer -Identity $Ocsp1Short -ErrorAction SilentlyContinue</w:t>
      </w:r>
      <w:r>
        <w:br/>
        <w:t>Get-ADComputer -Identity $Ocsp2Short -ErrorAction SilentlyContinue</w:t>
      </w:r>
      <w:r>
        <w:br/>
        <w:t>```</w:t>
      </w:r>
      <w:r>
        <w:br/>
      </w:r>
      <w:r>
        <w:br/>
        <w:t>### 3. **Test Account Name Resolution**</w:t>
      </w:r>
      <w:r>
        <w:br/>
      </w:r>
      <w:r>
        <w:lastRenderedPageBreak/>
        <w:t>Try to resolve the account names to SIDs:</w:t>
      </w:r>
      <w:r>
        <w:br/>
      </w:r>
      <w:r>
        <w:br/>
        <w:t>```powershell</w:t>
      </w:r>
      <w:r>
        <w:br/>
        <w:t>$accounts = @(</w:t>
      </w:r>
      <w:r>
        <w:br/>
        <w:t xml:space="preserve">    "$DomainNetBios\$SubCA1Short`$",</w:t>
      </w:r>
      <w:r>
        <w:br/>
        <w:t xml:space="preserve">    "$DomainNetBios\$SubCA2Short`$",</w:t>
      </w:r>
      <w:r>
        <w:br/>
        <w:t xml:space="preserve">    "$DomainNetBios\$Web1Short`$",</w:t>
      </w:r>
      <w:r>
        <w:br/>
        <w:t xml:space="preserve">    "$DomainNetBios\$Web2Short`$",</w:t>
      </w:r>
      <w:r>
        <w:br/>
        <w:t xml:space="preserve">    "$DomainNetBios\$Ocsp1Short`$",</w:t>
      </w:r>
      <w:r>
        <w:br/>
        <w:t xml:space="preserve">    "$DomainNetBios\$Ocsp2Short`$"</w:t>
      </w:r>
      <w:r>
        <w:br/>
        <w:t>)</w:t>
      </w:r>
      <w:r>
        <w:br/>
      </w:r>
      <w:r>
        <w:br/>
        <w:t>foreach ($account in $accounts) {</w:t>
      </w:r>
      <w:r>
        <w:br/>
        <w:t xml:space="preserve">    try </w:t>
      </w:r>
      <w:r>
        <w:t>{</w:t>
      </w:r>
      <w:r>
        <w:br/>
        <w:t xml:space="preserve">        $sid = (New-Object System.Security.Principal.NTAccount($account)).Translate([System.Security.Principal.SecurityIdentifier])</w:t>
      </w:r>
      <w:r>
        <w:br/>
        <w:t xml:space="preserve">        Write-Host "✓ $account -&gt; $($sid.Value)" -ForegroundColor Green</w:t>
      </w:r>
      <w:r>
        <w:br/>
        <w:t xml:space="preserve">    } catch {</w:t>
      </w:r>
      <w:r>
        <w:br/>
        <w:t xml:space="preserve">        Write-Host "✗ $account - NOT FOUND" -ForegroundColor Red</w:t>
      </w:r>
      <w:r>
        <w:br/>
        <w:t xml:space="preserve">    }</w:t>
      </w:r>
      <w:r>
        <w:br/>
        <w:t>}</w:t>
      </w:r>
      <w:r>
        <w:br/>
        <w:t>```</w:t>
      </w:r>
      <w:r>
        <w:br/>
      </w:r>
      <w:r>
        <w:br/>
        <w:t>### 4. **Common Solutions**</w:t>
      </w:r>
      <w:r>
        <w:br/>
      </w:r>
      <w:r>
        <w:br/>
        <w:t>**If the computers don't exist yet**, you need to either:</w:t>
      </w:r>
      <w:r>
        <w:br/>
        <w:t>- Create them in AD first, or</w:t>
      </w:r>
      <w:r>
        <w:br/>
        <w:t>- Join them to the domain before granting share permissions</w:t>
      </w:r>
      <w:r>
        <w:br/>
      </w:r>
      <w:r>
        <w:br/>
        <w:t xml:space="preserve">**If </w:t>
      </w:r>
    </w:p>
    <w:p w14:paraId="7E71D4A2" w14:textId="77777777" w:rsidR="000535F7" w:rsidRDefault="009176A7">
      <w:r>
        <w:t>they exist but still fail**, try using the FQDN format:</w:t>
      </w:r>
      <w:r>
        <w:br/>
      </w:r>
      <w:r>
        <w:br/>
        <w:t>```powershell</w:t>
      </w:r>
      <w:r>
        <w:br/>
        <w:t>$DomainFQDN = (Get-ADDomain).DNSRoot</w:t>
      </w:r>
      <w:r>
        <w:br/>
      </w:r>
      <w:r>
        <w:br/>
        <w:t>Grant-SmbShareAccess -Name $ShareName -AccountName "$DomainFQDN\$SubCA1Short`$" -AccessRight Change -Force</w:t>
      </w:r>
      <w:r>
        <w:br/>
        <w:t>```</w:t>
      </w:r>
      <w:r>
        <w:br/>
      </w:r>
      <w:r>
        <w:br/>
        <w:t>**Or use SIDs directly** (if you can retrieve them):</w:t>
      </w:r>
      <w:r>
        <w:br/>
      </w:r>
      <w:r>
        <w:br/>
      </w:r>
      <w:r>
        <w:lastRenderedPageBreak/>
        <w:t>```powershell</w:t>
      </w:r>
      <w:r>
        <w:br/>
        <w:t>$SubCA1SID = (Get-ADComputer -Identity $SubCA1Short).SID.Value</w:t>
      </w:r>
      <w:r>
        <w:br/>
        <w:t>Grant-SmbShareAccess -Name $ShareName -AccountName $SubCA1SID -AccessRight Change -Force</w:t>
      </w:r>
      <w:r>
        <w:br/>
        <w:t>```</w:t>
      </w:r>
      <w:r>
        <w:br/>
      </w:r>
      <w:r>
        <w:br/>
        <w:t>### 5. **Alternative: Grant Permissions After Domain Join**</w:t>
      </w:r>
      <w:r>
        <w:br/>
        <w:t>If these servers aren't joined to the domain yet, you'll need</w:t>
      </w:r>
      <w:r>
        <w:t xml:space="preserve"> to:</w:t>
      </w:r>
      <w:r>
        <w:br/>
        <w:t>1. Join each server to the domain first</w:t>
      </w:r>
      <w:r>
        <w:br/>
        <w:t>2. Then run the `Grant-SmbShareAccess` commands</w:t>
      </w:r>
      <w:r>
        <w:br/>
      </w:r>
      <w:r>
        <w:br/>
        <w:t>Run the diagnostic commands above and share the output to identify the exact issue.</w:t>
      </w:r>
    </w:p>
    <w:p w14:paraId="6FF74475" w14:textId="77777777" w:rsidR="000535F7" w:rsidRDefault="000535F7"/>
    <w:p w14:paraId="7C0A3536" w14:textId="77777777" w:rsidR="000535F7" w:rsidRDefault="000535F7"/>
    <w:p w14:paraId="2EA84A6F" w14:textId="77777777" w:rsidR="000535F7" w:rsidRDefault="009176A7">
      <w:r>
        <w:rPr>
          <w:b/>
        </w:rPr>
        <w:t>User:</w:t>
      </w:r>
    </w:p>
    <w:p w14:paraId="093C5ADF" w14:textId="77777777" w:rsidR="000535F7" w:rsidRDefault="009176A7">
      <w:r>
        <w:t># Domain and Namespace</w:t>
      </w:r>
      <w:r>
        <w:br/>
        <w:t>$DomainFqdn       = "lab.local"</w:t>
      </w:r>
      <w:r>
        <w:br/>
        <w:t>$DomainNetBios    = "LAB"</w:t>
      </w:r>
      <w:r>
        <w:br/>
        <w:t>$DfsRoot          = "\\lab.local\share"</w:t>
      </w:r>
      <w:r>
        <w:br/>
        <w:t>$PkiFolderName    = "PKIData"</w:t>
      </w:r>
      <w:r>
        <w:br/>
      </w:r>
      <w:r>
        <w:br/>
        <w:t># HTTP Namespaces</w:t>
      </w:r>
      <w:r>
        <w:br/>
        <w:t>$PkiHttpHost      = "pki.lab.local"</w:t>
      </w:r>
      <w:r>
        <w:br/>
        <w:t>$OcspHttpHost     = "ocsp.lab.local"</w:t>
      </w:r>
      <w:r>
        <w:br/>
      </w:r>
      <w:r>
        <w:br/>
        <w:t># Server Hostnames</w:t>
      </w:r>
      <w:r>
        <w:br/>
        <w:t>$DC1              = "dc1.lab.local"</w:t>
      </w:r>
      <w:r>
        <w:br/>
        <w:t>$DC2              = "dc2.lab.local"</w:t>
      </w:r>
      <w:r>
        <w:br/>
        <w:t>$FileServer1      = "file1.lab.local"</w:t>
      </w:r>
      <w:r>
        <w:br/>
        <w:t>$FileServer2      = "file2.lab.local"</w:t>
      </w:r>
      <w:r>
        <w:br/>
        <w:t>$RootCA           = "caroot1.lab.local"</w:t>
      </w:r>
      <w:r>
        <w:br/>
        <w:t>$SubCA1           = "subca1.lab.local"</w:t>
      </w:r>
      <w:r>
        <w:br/>
        <w:t>$SubCA2           = "subca2.lab.local"</w:t>
      </w:r>
      <w:r>
        <w:br/>
        <w:t>$WebS</w:t>
      </w:r>
      <w:r>
        <w:t>erver1       = "web01.lab.local"</w:t>
      </w:r>
      <w:r>
        <w:br/>
        <w:t>$WebServer2       = "web02.lab.local"</w:t>
      </w:r>
      <w:r>
        <w:br/>
        <w:t>$OcspServer1      = "ocsp1.lab.local"</w:t>
      </w:r>
      <w:r>
        <w:br/>
        <w:t>$OcspServer2      = "ocsp2.lab.local"</w:t>
      </w:r>
      <w:r>
        <w:br/>
      </w:r>
      <w:r>
        <w:br/>
        <w:t># CA Names</w:t>
      </w:r>
      <w:r>
        <w:br/>
        <w:t>$RootCAName       = "Lab Root CA"</w:t>
      </w:r>
      <w:r>
        <w:br/>
        <w:t>$SubCA1Name       = "Lab Issuing CA - Site1"</w:t>
      </w:r>
      <w:r>
        <w:br/>
      </w:r>
      <w:r>
        <w:lastRenderedPageBreak/>
        <w:t>$SubCA2Name       = "Lab Issuing CA - Site2"</w:t>
      </w:r>
      <w:r>
        <w:br/>
      </w:r>
      <w:r>
        <w:br/>
        <w:t># Service Account</w:t>
      </w:r>
      <w:r>
        <w:br/>
        <w:t>$PkiWebSvcAccount = "PKIWebSvc"</w:t>
      </w:r>
      <w:r>
        <w:br/>
      </w:r>
      <w:r>
        <w:br/>
        <w:t># Derived Paths (DO NOT EDIT - auto-calculated)</w:t>
      </w:r>
      <w:r>
        <w:br/>
        <w:t>$DfsPkiPath       = "$DfsRoot\$PkiFolderName"</w:t>
      </w:r>
      <w:r>
        <w:br/>
        <w:t>$PkiHttpBase      = "http://$PkiHttpHost/pkidata"</w:t>
      </w:r>
      <w:r>
        <w:br/>
        <w:t>$OcspHttpBase     = "http://$Ocsp</w:t>
      </w:r>
      <w:r>
        <w:t>HttpHost/ocsp"</w:t>
      </w:r>
      <w:r>
        <w:br/>
        <w:t>$LocalPkiFolder   = "C:\$PkiFolderName"</w:t>
      </w:r>
      <w:r>
        <w:br/>
        <w:t>$ShareName        = $PkiFolderName</w:t>
      </w:r>
      <w:r>
        <w:br/>
      </w:r>
      <w:r>
        <w:br/>
        <w:t>####</w:t>
      </w:r>
      <w:r>
        <w:br/>
      </w:r>
      <w:r>
        <w:br/>
        <w:t># Create local folder</w:t>
      </w:r>
      <w:r>
        <w:br/>
        <w:t>$folderPath = $LocalPkiFolder</w:t>
      </w:r>
      <w:r>
        <w:br/>
        <w:t xml:space="preserve">if (-Not (Test-Path $folderPath)) { </w:t>
      </w:r>
      <w:r>
        <w:br/>
        <w:t xml:space="preserve">    New-Item -Path $folderPath -ItemType Directory </w:t>
      </w:r>
      <w:r>
        <w:br/>
        <w:t>}</w:t>
      </w:r>
      <w:r>
        <w:br/>
      </w:r>
      <w:r>
        <w:br/>
        <w:t># Create SMB share</w:t>
      </w:r>
      <w:r>
        <w:br/>
        <w:t>$shareName = $ShareName</w:t>
      </w:r>
      <w:r>
        <w:br/>
        <w:t>if (-Not (Get-SmbShare -Name $shareName -ErrorAction SilentlyContinue)) {</w:t>
      </w:r>
      <w:r>
        <w:br/>
        <w:t xml:space="preserve">    New-SmbShare -Name $shareName -Path $folderPath -FullAccess "Administrators","SYSTEM"</w:t>
      </w:r>
      <w:r>
        <w:br/>
        <w:t>}</w:t>
      </w:r>
      <w:r>
        <w:br/>
      </w:r>
      <w:r>
        <w:br/>
        <w:t>#####</w:t>
      </w:r>
      <w:r>
        <w:br/>
      </w:r>
      <w:r>
        <w:br/>
        <w:t>### 3.2 Grant Machine Permissions for PKI Roles</w:t>
      </w:r>
      <w:r>
        <w:br/>
      </w:r>
      <w:r>
        <w:br/>
        <w:t>These</w:t>
      </w:r>
      <w:r>
        <w:t xml:space="preserve"> machine accounts will publish/read PKI data:</w:t>
      </w:r>
      <w:r>
        <w:br/>
      </w:r>
      <w:r>
        <w:br/>
        <w:t>- SubCAs: `$SubCA1`, `$SubCA2`</w:t>
      </w:r>
      <w:r>
        <w:br/>
        <w:t>- Web: `$WebServer1`, `$WebServer2`</w:t>
      </w:r>
      <w:r>
        <w:br/>
        <w:t>- OCSP: `$OcspServer1`, `$OcspServer2`</w:t>
      </w:r>
      <w:r>
        <w:br/>
      </w:r>
      <w:r>
        <w:br/>
        <w:t>Run on **both** `$FileServer1` and `$FileServer2`:</w:t>
      </w:r>
      <w:r>
        <w:br/>
      </w:r>
      <w:r>
        <w:br/>
        <w:t>```powershell</w:t>
      </w:r>
      <w:r>
        <w:br/>
        <w:t># Extract short hostnames for machine accounts</w:t>
      </w:r>
      <w:r>
        <w:br/>
        <w:t>$SubCA1Short = ($SubCA1 -split '\.')[0]</w:t>
      </w:r>
      <w:r>
        <w:br/>
        <w:t>$SubCA2Short = ($SubCA2 -split '\.')[0]</w:t>
      </w:r>
      <w:r>
        <w:br/>
      </w:r>
      <w:r>
        <w:lastRenderedPageBreak/>
        <w:t>$Web1Short = ($WebServer1 -split '\.')[0]</w:t>
      </w:r>
      <w:r>
        <w:br/>
        <w:t>$Web2Short = ($WebServer2 -split '\.')[0]</w:t>
      </w:r>
      <w:r>
        <w:br/>
        <w:t>$Ocsp1Short = ($OcspServer1 -split '\.')[0]</w:t>
      </w:r>
      <w:r>
        <w:br/>
        <w:t>$Ocsp2Short = ($OcspServer2 -split '\</w:t>
      </w:r>
      <w:r>
        <w:t>.')[0]</w:t>
      </w:r>
      <w:r>
        <w:br/>
      </w:r>
      <w:r>
        <w:br/>
        <w:t># Share Access</w:t>
      </w:r>
      <w:r>
        <w:br/>
        <w:t>Grant-SmbShareAccess -Name $ShareName -AccountName "$DomainNetBios\$SubCA1Short`$" -AccessRight Change -Force</w:t>
      </w:r>
      <w:r>
        <w:br/>
        <w:t>Grant-SmbShareAccess -Name $ShareName -AccountName "$DomainNetBios\$SubCA2Short`$" -AccessRight Change -Force</w:t>
      </w:r>
      <w:r>
        <w:br/>
        <w:t>Grant-SmbShareAccess -Name $ShareName -AccountName "$DomainNetBios\$Web1Short`$" -AccessRight Read -Force</w:t>
      </w:r>
      <w:r>
        <w:br/>
        <w:t>Grant-SmbShareAccess -Name $ShareName -AccountName "$DomainNetBios\$Web2Short`$" -AccessRight Read -Force</w:t>
      </w:r>
      <w:r>
        <w:br/>
        <w:t>Grant-SmbShareAccess -Name $ShareName -AccountName "$Doma</w:t>
      </w:r>
      <w:r>
        <w:t>inNetBios\$Ocsp1Short`$" -AccessRight Read -Force</w:t>
      </w:r>
      <w:r>
        <w:br/>
        <w:t>Grant-SmbShareAccess -Name $ShareName -AccountName "$DomainNetBios\$Ocsp2Short`$" -AccessRight Read -Force</w:t>
      </w:r>
      <w:r>
        <w:br/>
      </w:r>
      <w:r>
        <w:br/>
        <w:t># NTFS Permissions</w:t>
      </w:r>
      <w:r>
        <w:br/>
        <w:t>icacls $LocalPkiFolder /grant "SYSTEM:(OI)(CI)F" /grant "Administrators:(OI)(CI)F" /T</w:t>
      </w:r>
      <w:r>
        <w:br/>
        <w:t>icacls $LocalPkiFolder /grant "$DomainNetBios\$SubCA1Short`$:(OI)(CI)M" /T</w:t>
      </w:r>
      <w:r>
        <w:br/>
        <w:t>icacls $LocalPkiFolder /grant "$DomainNetBios\$SubCA2Short`$:(OI)(CI)M" /T</w:t>
      </w:r>
      <w:r>
        <w:br/>
        <w:t>icacls $LocalPkiFolder /grant "$DomainNetBios\$Web1Short`$:(OI)(CI)RX" /T</w:t>
      </w:r>
      <w:r>
        <w:br/>
        <w:t>icacls $LocalPkiFolder /g</w:t>
      </w:r>
      <w:r>
        <w:t>rant "$DomainNetBios\$Web2Short`$:(OI)(CI)RX" /T</w:t>
      </w:r>
      <w:r>
        <w:br/>
        <w:t>icacls $LocalPkiFolder /grant "$DomainNetBios\$Ocsp1Short`$:(OI)(CI)RX" /T</w:t>
      </w:r>
      <w:r>
        <w:br/>
        <w:t>icacls $LocalPkiFolder /grant "$DomainNetBios\$Ocsp2Short`$:(OI)(CI)RX" /T</w:t>
      </w:r>
      <w:r>
        <w:br/>
        <w:t>```</w:t>
      </w:r>
    </w:p>
    <w:p w14:paraId="6B76C89E" w14:textId="77777777" w:rsidR="000535F7" w:rsidRDefault="000535F7"/>
    <w:p w14:paraId="46FB4AA9" w14:textId="77777777" w:rsidR="000535F7" w:rsidRDefault="009176A7">
      <w:r>
        <w:rPr>
          <w:b/>
        </w:rPr>
        <w:t>Abacus AI ChatLLM:</w:t>
      </w:r>
    </w:p>
    <w:p w14:paraId="316C1993" w14:textId="77777777" w:rsidR="000535F7" w:rsidRDefault="009176A7">
      <w:r>
        <w:t>&gt; Routing to Claude Sonnet 4.5</w:t>
      </w:r>
      <w:r>
        <w:br/>
      </w:r>
      <w:r>
        <w:br/>
      </w:r>
    </w:p>
    <w:p w14:paraId="1B1DF0A0" w14:textId="77777777" w:rsidR="000535F7" w:rsidRDefault="000535F7"/>
    <w:p w14:paraId="66A4E3E5" w14:textId="77777777" w:rsidR="000535F7" w:rsidRDefault="009176A7">
      <w:r>
        <w:t>The issue is clear now - you're trying to grant permissions to computer accounts that don't exist in Active Directory yet. The servers (SubCA1, SubCA2, Web01, Web02, OCSP1, OCSP2) need to be **domain-joined first** before you can grant them share permissions.</w:t>
      </w:r>
      <w:r>
        <w:br/>
      </w:r>
      <w:r>
        <w:br/>
        <w:t>## Solution: Two-Phase Approach</w:t>
      </w:r>
      <w:r>
        <w:br/>
      </w:r>
      <w:r>
        <w:br/>
      </w:r>
      <w:r>
        <w:lastRenderedPageBreak/>
        <w:t>### **Phase 1: Setup Share Structure Now**</w:t>
      </w:r>
      <w:r>
        <w:br/>
      </w:r>
      <w:r>
        <w:br/>
        <w:t>Run this on **both** `$FileServer1` and `$FileServer2` to create the share with basic permissions:</w:t>
      </w:r>
      <w:r>
        <w:br/>
      </w:r>
      <w:r>
        <w:br/>
        <w:t>```powershell</w:t>
      </w:r>
      <w:r>
        <w:br/>
        <w:t># Domain and Namespace</w:t>
      </w:r>
      <w:r>
        <w:br/>
        <w:t>$DomainFqdn       = "lab.local"</w:t>
      </w:r>
      <w:r>
        <w:br/>
        <w:t>$DomainNetBios    = "LAB"</w:t>
      </w:r>
      <w:r>
        <w:br/>
        <w:t>$PkiFolderName    = "PKIData"</w:t>
      </w:r>
      <w:r>
        <w:br/>
        <w:t>$LocalPkiFolder   = "C:\$PkiFolderName"</w:t>
      </w:r>
      <w:r>
        <w:br/>
        <w:t>$ShareName        = $PkiFolderName</w:t>
      </w:r>
      <w:r>
        <w:br/>
      </w:r>
      <w:r>
        <w:br/>
        <w:t># Create local folder</w:t>
      </w:r>
      <w:r>
        <w:br/>
        <w:t xml:space="preserve">if (-Not (Test-Path $LocalPkiFolder)) { </w:t>
      </w:r>
      <w:r>
        <w:br/>
        <w:t xml:space="preserve">    New-Item -Path $LocalPkiFolder -ItemType Directory </w:t>
      </w:r>
      <w:r>
        <w:br/>
        <w:t>}</w:t>
      </w:r>
      <w:r>
        <w:br/>
      </w:r>
      <w:r>
        <w:br/>
        <w:t># Create S</w:t>
      </w:r>
      <w:r>
        <w:t>MB share with basic permissions</w:t>
      </w:r>
      <w:r>
        <w:br/>
        <w:t>if (-Not (Get-SmbShare -Name $ShareName -ErrorAction SilentlyContinue)) {</w:t>
      </w:r>
      <w:r>
        <w:br/>
        <w:t xml:space="preserve">    New-SmbShare -Name $ShareName -Path $LocalPkiFolder -FullAccess "Administrators","SYSTEM"</w:t>
      </w:r>
      <w:r>
        <w:br/>
        <w:t>}</w:t>
      </w:r>
      <w:r>
        <w:br/>
      </w:r>
      <w:r>
        <w:br/>
        <w:t># Set basic NTFS permissions</w:t>
      </w:r>
      <w:r>
        <w:br/>
        <w:t>icacls $</w:t>
      </w:r>
    </w:p>
    <w:p w14:paraId="5EC7A3C1" w14:textId="77777777" w:rsidR="000535F7" w:rsidRDefault="009176A7">
      <w:r>
        <w:t>LocalPkiFolder /grant "SYSTEM:(OI)(CI)F" /grant "Administrators:(OI)(CI)F" /T</w:t>
      </w:r>
      <w:r>
        <w:br/>
      </w:r>
      <w:r>
        <w:br/>
        <w:t>Write-Host "✓ Share created. Grant machine permissions AFTER domain-joining the PKI servers." -ForegroundColor Green</w:t>
      </w:r>
      <w:r>
        <w:br/>
        <w:t>```</w:t>
      </w:r>
      <w:r>
        <w:br/>
      </w:r>
      <w:r>
        <w:br/>
        <w:t>### **Phase 2: Grant Machine Permissions (After Domain Join)**</w:t>
      </w:r>
      <w:r>
        <w:br/>
      </w:r>
      <w:r>
        <w:br/>
        <w:t>**IMPORTANT:** Only run this **AFTER** you have:</w:t>
      </w:r>
      <w:r>
        <w:br/>
        <w:t>1. Built and domain-joined: SubCA1, SubCA2, Web01, Web02, OCSP1, OCSP2</w:t>
      </w:r>
      <w:r>
        <w:br/>
        <w:t>2. Verified they appear in Active Directory</w:t>
      </w:r>
      <w:r>
        <w:br/>
      </w:r>
      <w:r>
        <w:br/>
        <w:t>Then run this on **both** file servers:</w:t>
      </w:r>
      <w:r>
        <w:br/>
      </w:r>
      <w:r>
        <w:br/>
        <w:t>```powershell</w:t>
      </w:r>
      <w:r>
        <w:br/>
        <w:t># Domain and Namespace</w:t>
      </w:r>
      <w:r>
        <w:br/>
        <w:t>$DomainNetBios    = "LAB"</w:t>
      </w:r>
      <w:r>
        <w:br/>
      </w:r>
      <w:r>
        <w:lastRenderedPageBreak/>
        <w:t>$PkiFolderName    = "PKIData"</w:t>
      </w:r>
      <w:r>
        <w:br/>
        <w:t>$LocalPkiFolder   = "C:\$</w:t>
      </w:r>
      <w:r>
        <w:t>PkiFolderName"</w:t>
      </w:r>
      <w:r>
        <w:br/>
        <w:t>$ShareName        = $PkiFolderName</w:t>
      </w:r>
      <w:r>
        <w:br/>
      </w:r>
      <w:r>
        <w:br/>
        <w:t># Server Hostnames</w:t>
      </w:r>
      <w:r>
        <w:br/>
        <w:t>$SubCA1           = "subca1.lab.local"</w:t>
      </w:r>
      <w:r>
        <w:br/>
        <w:t>$SubCA2           = "subca2.lab.local"</w:t>
      </w:r>
      <w:r>
        <w:br/>
        <w:t>$WebServer1       = "web01.lab.local"</w:t>
      </w:r>
      <w:r>
        <w:br/>
        <w:t>$WebServer2       = "web02.lab.local"</w:t>
      </w:r>
      <w:r>
        <w:br/>
        <w:t>$OcspServer1      = "ocsp1.lab.local"</w:t>
      </w:r>
      <w:r>
        <w:br/>
        <w:t>$OcspServer2      = "ocsp2.lab.local"</w:t>
      </w:r>
      <w:r>
        <w:br/>
      </w:r>
      <w:r>
        <w:br/>
        <w:t># Extract short hostnames</w:t>
      </w:r>
      <w:r>
        <w:br/>
        <w:t>$SubCA1Short = ($SubCA1 -split '\.')[0]</w:t>
      </w:r>
      <w:r>
        <w:br/>
        <w:t>$SubCA2Short = ($SubCA2 -split '\.')[0]</w:t>
      </w:r>
      <w:r>
        <w:br/>
        <w:t xml:space="preserve">$Web1Short = ($WebServer1 </w:t>
      </w:r>
    </w:p>
    <w:p w14:paraId="2BE1FB9B" w14:textId="77777777" w:rsidR="000535F7" w:rsidRDefault="009176A7">
      <w:r>
        <w:t>-split '\.')[0]</w:t>
      </w:r>
      <w:r>
        <w:br/>
        <w:t>$Web2Short = ($WebServer2 -split '\.')[0]</w:t>
      </w:r>
      <w:r>
        <w:br/>
        <w:t>$Ocsp1Short = ($OcspServer1 -split '\.')[0]</w:t>
      </w:r>
      <w:r>
        <w:br/>
        <w:t>$Ocsp2Short = ($OcspServer2 -split '\.')[0]</w:t>
      </w:r>
      <w:r>
        <w:br/>
      </w:r>
      <w:r>
        <w:br/>
        <w:t># Verify accounts exist before granting permissions</w:t>
      </w:r>
      <w:r>
        <w:br/>
        <w:t>Write-Host "`nVerifying computer accounts..." -ForegroundColor Cyan</w:t>
      </w:r>
      <w:r>
        <w:br/>
        <w:t>$accounts = @($SubCA1Short, $SubCA2Short, $Web1Short, $Web2Short, $Ocsp1Short, $Ocsp2Short)</w:t>
      </w:r>
      <w:r>
        <w:br/>
        <w:t>foreach ($account in $accounts) {</w:t>
      </w:r>
      <w:r>
        <w:br/>
        <w:t xml:space="preserve">    try {</w:t>
      </w:r>
      <w:r>
        <w:br/>
        <w:t xml:space="preserve">        $computer = Get-ADComputer -Identity $account -ErrorAction Stop</w:t>
      </w:r>
      <w:r>
        <w:br/>
        <w:t xml:space="preserve">        Write-Host "✓ $account exists" -ForegroundCo</w:t>
      </w:r>
      <w:r>
        <w:t>lor Green</w:t>
      </w:r>
      <w:r>
        <w:br/>
        <w:t xml:space="preserve">    } catch {</w:t>
      </w:r>
      <w:r>
        <w:br/>
        <w:t xml:space="preserve">        Write-Host "✗ $account NOT FOUND - Domain join this server first!" -ForegroundColor Red</w:t>
      </w:r>
      <w:r>
        <w:br/>
        <w:t xml:space="preserve">        exit</w:t>
      </w:r>
      <w:r>
        <w:br/>
        <w:t xml:space="preserve">    }</w:t>
      </w:r>
      <w:r>
        <w:br/>
        <w:t>}</w:t>
      </w:r>
      <w:r>
        <w:br/>
      </w:r>
      <w:r>
        <w:br/>
        <w:t>Write-Host "`nGranting SMB share permissions..." -ForegroundColor Cyan</w:t>
      </w:r>
      <w:r>
        <w:br/>
        <w:t># Share Access</w:t>
      </w:r>
      <w:r>
        <w:br/>
        <w:t>Grant-SmbShareAccess -Name $ShareName -AccountName "$DomainNetBios\$SubCA1Short`$" -AccessRight Change -Force</w:t>
      </w:r>
      <w:r>
        <w:br/>
        <w:t xml:space="preserve">Grant-SmbShareAccess -Name $ShareName -AccountName </w:t>
      </w:r>
      <w:r>
        <w:lastRenderedPageBreak/>
        <w:t>"$DomainNetBios\$SubCA2Short`$" -AccessRight Change -Force</w:t>
      </w:r>
      <w:r>
        <w:br/>
        <w:t xml:space="preserve">Grant-SmbShareAccess -Name $ShareName </w:t>
      </w:r>
    </w:p>
    <w:p w14:paraId="177E30A5" w14:textId="77777777" w:rsidR="000535F7" w:rsidRDefault="009176A7">
      <w:r>
        <w:t>-AccountName "$DomainNetBios\$Web1Short`$" -AccessRight Read -Force</w:t>
      </w:r>
      <w:r>
        <w:br/>
        <w:t>Grant-SmbShareAccess -Name $ShareName -AccountName "$DomainNetBios\$Web2Short`$" -AccessRight Read -Force</w:t>
      </w:r>
      <w:r>
        <w:br/>
        <w:t>Grant-SmbShareAccess -Name $ShareName -AccountName "$DomainNetBios\$Ocsp1Short`$" -AccessRight Read -Force</w:t>
      </w:r>
      <w:r>
        <w:br/>
        <w:t>Grant-SmbShareAccess -Name $ShareName -AccountName "$DomainNetBios\$Ocsp2Short`$" -AccessRight Read -Force</w:t>
      </w:r>
      <w:r>
        <w:br/>
      </w:r>
      <w:r>
        <w:br/>
        <w:t>Write-Host "`nGranting NTFS permissions..." -ForegroundColor Cyan</w:t>
      </w:r>
      <w:r>
        <w:br/>
        <w:t># NTFS Permissions</w:t>
      </w:r>
      <w:r>
        <w:br/>
        <w:t>icacls $LocalPkiFolder /grant "$DomainNetBios\$SubCA1Short`$:(OI)(CI)M" /T</w:t>
      </w:r>
      <w:r>
        <w:br/>
        <w:t xml:space="preserve">icacls $LocalPkiFolder /grant </w:t>
      </w:r>
      <w:r>
        <w:t>"$DomainNetBios\$SubCA2Short`$:(OI)(CI)M" /T</w:t>
      </w:r>
      <w:r>
        <w:br/>
        <w:t>icacls $LocalPkiFolder /grant "$DomainNetBios\$Web1Short`$:(OI)(CI)RX" /T</w:t>
      </w:r>
      <w:r>
        <w:br/>
        <w:t>icacls $LocalPkiFolder /grant "$DomainNetBios\$Web2Short`$:(OI)(CI)RX" /T</w:t>
      </w:r>
      <w:r>
        <w:br/>
        <w:t>icacls $LocalPkiFolder /grant "$DomainNetBios\$Ocsp1Short`$:(OI)(CI)RX" /T</w:t>
      </w:r>
      <w:r>
        <w:br/>
        <w:t>icacls $LocalPkiFolder /grant "$DomainNetBios\$Ocsp2Short`$:(OI)(CI)RX" /T</w:t>
      </w:r>
      <w:r>
        <w:br/>
      </w:r>
      <w:r>
        <w:br/>
        <w:t>Write-Host "`n✓ All permissions granted successfully!" -ForegroundColor Green</w:t>
      </w:r>
      <w:r>
        <w:br/>
        <w:t>```</w:t>
      </w:r>
      <w:r>
        <w:br/>
      </w:r>
      <w:r>
        <w:br/>
        <w:t>## Summary</w:t>
      </w:r>
      <w:r>
        <w:br/>
      </w:r>
      <w:r>
        <w:br/>
        <w:t>**</w:t>
      </w:r>
    </w:p>
    <w:p w14:paraId="5F1CDA6B" w14:textId="77777777" w:rsidR="000535F7" w:rsidRDefault="009176A7">
      <w:r>
        <w:t>Your workflow should be:**</w:t>
      </w:r>
      <w:r>
        <w:br/>
      </w:r>
      <w:r>
        <w:br/>
        <w:t>1. ✅ Create the share structure (Phase 1) - **Do this now**</w:t>
      </w:r>
      <w:r>
        <w:br/>
        <w:t>2. ⏳ Build and domain-join all PKI servers (SubCA1, SubCA2, Web01, Web02, OCSP1, OCSP2)</w:t>
      </w:r>
      <w:r>
        <w:br/>
        <w:t>3. ✅ Grant machine permissions (Phase 2) - **Do this after step 2**</w:t>
      </w:r>
      <w:r>
        <w:br/>
      </w:r>
      <w:r>
        <w:br/>
        <w:t>This is the correct order for PKI lab setup - you can't grant permissions to accounts that don't exist yet!</w:t>
      </w:r>
    </w:p>
    <w:p w14:paraId="70F428B7" w14:textId="77777777" w:rsidR="000535F7" w:rsidRDefault="000535F7"/>
    <w:p w14:paraId="61CAD942" w14:textId="77777777" w:rsidR="000535F7" w:rsidRDefault="000535F7"/>
    <w:p w14:paraId="3DFD9EA8" w14:textId="77777777" w:rsidR="000535F7" w:rsidRDefault="009176A7">
      <w:r>
        <w:rPr>
          <w:b/>
        </w:rPr>
        <w:t>User:</w:t>
      </w:r>
    </w:p>
    <w:p w14:paraId="45BC592A" w14:textId="77777777" w:rsidR="000535F7" w:rsidRDefault="009176A7">
      <w:r>
        <w:lastRenderedPageBreak/>
        <w:t>I fixed the issue i was running this on the wrong server.</w:t>
      </w:r>
      <w:r>
        <w:br/>
        <w:t>next issue i set up dfs on the two file servers and replication is working but it says not published. If i try and publish is says the folder already exists</w:t>
      </w:r>
    </w:p>
    <w:p w14:paraId="65B57AB2" w14:textId="77777777" w:rsidR="000535F7" w:rsidRDefault="000535F7"/>
    <w:p w14:paraId="7E30E1B7" w14:textId="77777777" w:rsidR="000535F7" w:rsidRDefault="009176A7">
      <w:r>
        <w:rPr>
          <w:b/>
        </w:rPr>
        <w:t>Abacus AI ChatLLM:</w:t>
      </w:r>
    </w:p>
    <w:p w14:paraId="34502EA1" w14:textId="77777777" w:rsidR="000535F7" w:rsidRDefault="009176A7">
      <w:r>
        <w:t>&gt; Routing to GPT-5.1</w:t>
      </w:r>
      <w:r>
        <w:br/>
      </w:r>
      <w:r>
        <w:br/>
      </w:r>
    </w:p>
    <w:p w14:paraId="0319A7CA" w14:textId="77777777" w:rsidR="000535F7" w:rsidRDefault="000535F7"/>
    <w:p w14:paraId="0A46A6EF" w14:textId="77777777" w:rsidR="000535F7" w:rsidRDefault="009176A7">
      <w:r>
        <w:t>You’re very close—DFS is working, you just have a namespace/replication mismatch.</w:t>
      </w:r>
      <w:r>
        <w:br/>
      </w:r>
      <w:r>
        <w:br/>
        <w:t>Right now you have:</w:t>
      </w:r>
      <w:r>
        <w:br/>
      </w:r>
      <w:r>
        <w:br/>
        <w:t>- DFS Namespace: `\\lab.local\share\pkidata`</w:t>
      </w:r>
      <w:r>
        <w:br/>
        <w:t>- DFS Replication group: `rep` with replicated folder `PKIData`</w:t>
      </w:r>
      <w:r>
        <w:br/>
        <w:t>- Local folder on the file server: `C:\PKIData` (already exists and is in the replication group)</w:t>
      </w:r>
      <w:r>
        <w:br/>
      </w:r>
      <w:r>
        <w:br/>
        <w:t>The “Not Published” status simply means:</w:t>
      </w:r>
      <w:r>
        <w:br/>
      </w:r>
      <w:r>
        <w:br/>
        <w:t>&gt; This replicated folder is not *linked* to any DFS Namespace path.</w:t>
      </w:r>
      <w:r>
        <w:br/>
      </w:r>
      <w:r>
        <w:br/>
        <w:t>When you try to “Publish” it, the wizard tries to **create a new folder target** under the namespace (e.g. `\\file1\PKIData`) and attach it. Because the folder/target alre</w:t>
      </w:r>
      <w:r>
        <w:t>ady exists, you get “folder already exists”.</w:t>
      </w:r>
      <w:r>
        <w:br/>
      </w:r>
      <w:r>
        <w:br/>
        <w:t>### What you want</w:t>
      </w:r>
      <w:r>
        <w:br/>
      </w:r>
      <w:r>
        <w:br/>
        <w:t>For a typical PKI lab, the goal is:</w:t>
      </w:r>
      <w:r>
        <w:br/>
      </w:r>
      <w:r>
        <w:br/>
        <w:t>- Namespace path: `\\lab.local\share\pkidata`</w:t>
      </w:r>
      <w:r>
        <w:br/>
        <w:t>- Folder targets:</w:t>
      </w:r>
      <w:r>
        <w:br/>
        <w:t xml:space="preserve">  - `\\file1\PKIData`</w:t>
      </w:r>
      <w:r>
        <w:br/>
        <w:t xml:space="preserve">  - `\\file2\PKIData`</w:t>
      </w:r>
      <w:r>
        <w:br/>
        <w:t>- Those two paths are exactly the same folders that are in the DFS Replication group.</w:t>
      </w:r>
      <w:r>
        <w:br/>
      </w:r>
      <w:r>
        <w:br/>
        <w:t>### How to fix “Not Published”</w:t>
      </w:r>
      <w:r>
        <w:br/>
      </w:r>
      <w:r>
        <w:br/>
        <w:t xml:space="preserve">You have two options—usually Option 1 is cleaner if you already created the namespace folder </w:t>
      </w:r>
    </w:p>
    <w:p w14:paraId="537EDB4B" w14:textId="77777777" w:rsidR="000535F7" w:rsidRDefault="009176A7">
      <w:r>
        <w:lastRenderedPageBreak/>
        <w:t>manually.</w:t>
      </w:r>
      <w:r>
        <w:br/>
      </w:r>
      <w:r>
        <w:br/>
        <w:t>---</w:t>
      </w:r>
      <w:r>
        <w:br/>
      </w:r>
      <w:r>
        <w:br/>
        <w:t>### Option 1 – Attach Existing Folder Targets to the Namespace</w:t>
      </w:r>
      <w:r>
        <w:br/>
      </w:r>
      <w:r>
        <w:br/>
        <w:t>Do this on **one** of the file servers or on a management machine with DFS tools:</w:t>
      </w:r>
      <w:r>
        <w:br/>
      </w:r>
      <w:r>
        <w:br/>
        <w:t>1. Open **DFS Management**.</w:t>
      </w:r>
      <w:r>
        <w:br/>
        <w:t>2. Go to **Namespaces → \\lab.local\share → pkidata**.</w:t>
      </w:r>
      <w:r>
        <w:br/>
        <w:t>3. In the center pane, under the `pkidata` folder, check whether you already have any **Folder Targets**:</w:t>
      </w:r>
      <w:r>
        <w:br/>
        <w:t xml:space="preserve">   - If you *don’t*:  </w:t>
      </w:r>
      <w:r>
        <w:br/>
        <w:t xml:space="preserve">     - Right‑click `pkidata` → **Add Folder Target…**</w:t>
      </w:r>
      <w:r>
        <w:br/>
        <w:t xml:space="preserve">     - For target path, use:  </w:t>
      </w:r>
      <w:r>
        <w:br/>
        <w:t xml:space="preserve">       - `\\file1\PKIData`  </w:t>
      </w:r>
      <w:r>
        <w:br/>
        <w:t xml:space="preserve">       - Add again for `\\file2\</w:t>
      </w:r>
      <w:r>
        <w:t>PKIData`</w:t>
      </w:r>
      <w:r>
        <w:br/>
        <w:t xml:space="preserve">   - If you *do* have them and they point to correct folders, you can skip adding.</w:t>
      </w:r>
      <w:r>
        <w:br/>
      </w:r>
      <w:r>
        <w:br/>
        <w:t>4. Now link this namespace folder to the **existing** replication group:</w:t>
      </w:r>
      <w:r>
        <w:br/>
        <w:t xml:space="preserve">   - Right‑click `pkidata` in the namespace.</w:t>
      </w:r>
      <w:r>
        <w:br/>
        <w:t xml:space="preserve">   - Choose **Add replication…** or **Replicate Folder** (wording varies slightly by OS version).</w:t>
      </w:r>
      <w:r>
        <w:br/>
        <w:t xml:space="preserve">   - When prompted, select your existing replication group `rep` and replicated folder `PKIData` instead of creating a new one.</w:t>
      </w:r>
      <w:r>
        <w:br/>
      </w:r>
      <w:r>
        <w:br/>
        <w:t>After that, the **Publication Status** for `PKIData` in the `re</w:t>
      </w:r>
    </w:p>
    <w:p w14:paraId="44AFAD1E" w14:textId="77777777" w:rsidR="000535F7" w:rsidRDefault="009176A7">
      <w:r>
        <w:t>p` replication group should change from **Not Published** to **Published** once the wizard completes.</w:t>
      </w:r>
      <w:r>
        <w:br/>
      </w:r>
      <w:r>
        <w:br/>
        <w:t>---</w:t>
      </w:r>
      <w:r>
        <w:br/>
      </w:r>
      <w:r>
        <w:br/>
        <w:t>### Option 2 – Publish From Replication Group but Re‑use Existing Folder</w:t>
      </w:r>
      <w:r>
        <w:br/>
      </w:r>
      <w:r>
        <w:br/>
        <w:t>If you prefer using “Publish” from the replication side:</w:t>
      </w:r>
      <w:r>
        <w:br/>
      </w:r>
      <w:r>
        <w:br/>
        <w:t>1. In DFS Management, go to **Replication → rep → Replicated Folders → PKIData**.</w:t>
      </w:r>
      <w:r>
        <w:br/>
        <w:t>2. Right‑click `PKIData` → **Publish…**.</w:t>
      </w:r>
      <w:r>
        <w:br/>
        <w:t>3. When it prompts that the folder already exists, look for options like:</w:t>
      </w:r>
      <w:r>
        <w:br/>
        <w:t xml:space="preserve">   - **Use existing folder** / **Associate with existing folder**  </w:t>
      </w:r>
      <w:r>
        <w:br/>
        <w:t xml:space="preserve">   If your wizard *only* offers to create a new namespace folder and errors out because the target exists, c</w:t>
      </w:r>
      <w:r>
        <w:t>ancel and use Option 1 instead (it’s more reliable in that case).</w:t>
      </w:r>
      <w:r>
        <w:br/>
      </w:r>
      <w:r>
        <w:br/>
      </w:r>
      <w:r>
        <w:lastRenderedPageBreak/>
        <w:t>---</w:t>
      </w:r>
      <w:r>
        <w:br/>
      </w:r>
      <w:r>
        <w:br/>
        <w:t>### Quick Checks Afterwards</w:t>
      </w:r>
      <w:r>
        <w:br/>
      </w:r>
      <w:r>
        <w:br/>
        <w:t>On a domain-joined machine (e.g., DC or one of the CAs), verify:</w:t>
      </w:r>
      <w:r>
        <w:br/>
      </w:r>
      <w:r>
        <w:br/>
        <w:t>```powershell</w:t>
      </w:r>
      <w:r>
        <w:br/>
        <w:t># From a client or server</w:t>
      </w:r>
      <w:r>
        <w:br/>
        <w:t>Test-Path '\\lab.local\share\pkidata'</w:t>
      </w:r>
      <w:r>
        <w:br/>
        <w:t>Get-ChildItem '\\lab.local\share\pkidata'</w:t>
      </w:r>
      <w:r>
        <w:br/>
        <w:t>```</w:t>
      </w:r>
      <w:r>
        <w:br/>
      </w:r>
      <w:r>
        <w:br/>
        <w:t>You should see the contents of `C:\PKIData` (replicated between file1 and file2).</w:t>
      </w:r>
      <w:r>
        <w:br/>
      </w:r>
      <w:r>
        <w:br/>
        <w:t>---</w:t>
      </w:r>
      <w:r>
        <w:br/>
      </w:r>
      <w:r>
        <w:br/>
        <w:t>If you tell me:</w:t>
      </w:r>
      <w:r>
        <w:br/>
      </w:r>
      <w:r>
        <w:br/>
        <w:t xml:space="preserve">- The exact </w:t>
      </w:r>
    </w:p>
    <w:p w14:paraId="2291437F" w14:textId="77777777" w:rsidR="000535F7" w:rsidRDefault="009176A7">
      <w:r>
        <w:t xml:space="preserve">folder targets currently listed under `\\lab.local\share\pkidata` in DFS Management, and  </w:t>
      </w:r>
      <w:r>
        <w:br/>
        <w:t>- What you see under **Replication → rep → PKIData → Memberships**</w:t>
      </w:r>
      <w:r>
        <w:br/>
      </w:r>
      <w:r>
        <w:br/>
        <w:t>I can give step‑by‑step click‑paths tailored exactly to your current config.</w:t>
      </w:r>
    </w:p>
    <w:p w14:paraId="39D732AF" w14:textId="77777777" w:rsidR="000535F7" w:rsidRDefault="000535F7"/>
    <w:p w14:paraId="0FC02B5C" w14:textId="77777777" w:rsidR="000535F7" w:rsidRDefault="000535F7"/>
    <w:p w14:paraId="5A4C1C59" w14:textId="77777777" w:rsidR="000535F7" w:rsidRDefault="009176A7">
      <w:r>
        <w:rPr>
          <w:b/>
        </w:rPr>
        <w:t>User:</w:t>
      </w:r>
    </w:p>
    <w:p w14:paraId="34E85774" w14:textId="77777777" w:rsidR="000535F7" w:rsidRDefault="009176A7">
      <w:r>
        <w:t>so is the issue that the folder already exists? and the best way is for dfs to create the new folder on the target?</w:t>
      </w:r>
    </w:p>
    <w:p w14:paraId="506FBDCE" w14:textId="77777777" w:rsidR="000535F7" w:rsidRDefault="000535F7"/>
    <w:p w14:paraId="69D1584F" w14:textId="77777777" w:rsidR="000535F7" w:rsidRDefault="009176A7">
      <w:r>
        <w:rPr>
          <w:b/>
        </w:rPr>
        <w:t>Abacus AI ChatLLM:</w:t>
      </w:r>
    </w:p>
    <w:p w14:paraId="1F35ABB0" w14:textId="77777777" w:rsidR="000535F7" w:rsidRDefault="009176A7">
      <w:r>
        <w:t>&gt; Routing to GPT-5.1</w:t>
      </w:r>
      <w:r>
        <w:br/>
      </w:r>
      <w:r>
        <w:br/>
      </w:r>
    </w:p>
    <w:p w14:paraId="6908425F" w14:textId="77777777" w:rsidR="000535F7" w:rsidRDefault="000535F7"/>
    <w:p w14:paraId="7CE722A1" w14:textId="77777777" w:rsidR="000535F7" w:rsidRDefault="009176A7">
      <w:r>
        <w:t>Good question—this trips a lot of people up.</w:t>
      </w:r>
      <w:r>
        <w:br/>
      </w:r>
      <w:r>
        <w:br/>
        <w:t>### Short answer</w:t>
      </w:r>
      <w:r>
        <w:br/>
      </w:r>
      <w:r>
        <w:lastRenderedPageBreak/>
        <w:br/>
        <w:t>- **No, the folder already existing is *not* a problem.**</w:t>
      </w:r>
      <w:r>
        <w:br/>
        <w:t>- The issue is that the **existing folder isn’t properly linked** between:</w:t>
      </w:r>
      <w:r>
        <w:br/>
        <w:t xml:space="preserve">  - the **DFS Namespace** (`\\lab.local\share\pkidata`) and  </w:t>
      </w:r>
      <w:r>
        <w:br/>
        <w:t xml:space="preserve">  - the **DFS Replication group** (`rep → PKIData`).</w:t>
      </w:r>
      <w:r>
        <w:br/>
      </w:r>
      <w:r>
        <w:br/>
        <w:t xml:space="preserve">DFS is just saying:  </w:t>
      </w:r>
      <w:r>
        <w:br/>
        <w:t>&gt; “I see a replicated folder (`C:\PKIData`), but I don’t see any namespace path that uses it.” → **Not Published**</w:t>
      </w:r>
      <w:r>
        <w:br/>
      </w:r>
      <w:r>
        <w:br/>
        <w:t>When you click **Publish**, the wizard *tries* to create new namespace folder targets, and if those targe</w:t>
      </w:r>
      <w:r>
        <w:t>ts already exist (e.g., `\\file1\PKIData`), you get the “folder already exists” error.</w:t>
      </w:r>
      <w:r>
        <w:br/>
      </w:r>
      <w:r>
        <w:br/>
        <w:t>You do **not** have to let DFS create brand‑new folders. Using your existing `C:\PKIData` is perfectly correct.</w:t>
      </w:r>
      <w:r>
        <w:br/>
      </w:r>
      <w:r>
        <w:br/>
        <w:t>---</w:t>
      </w:r>
      <w:r>
        <w:br/>
      </w:r>
      <w:r>
        <w:br/>
        <w:t>### What you *should* do</w:t>
      </w:r>
      <w:r>
        <w:br/>
      </w:r>
      <w:r>
        <w:br/>
        <w:t>The “best” approach in your current state is:</w:t>
      </w:r>
      <w:r>
        <w:br/>
      </w:r>
      <w:r>
        <w:br/>
        <w:t>1. **Keep the existing folder** `C:\PKIData` on each file server.</w:t>
      </w:r>
      <w:r>
        <w:br/>
        <w:t>2. **Use DFS Management to associate**:</w:t>
      </w:r>
      <w:r>
        <w:br/>
        <w:t xml:space="preserve">   - Namespace folder: `\\lab.local\share\pkidata`</w:t>
      </w:r>
      <w:r>
        <w:br/>
        <w:t xml:space="preserve">   - Folder targets: </w:t>
      </w:r>
    </w:p>
    <w:p w14:paraId="4A287ED0" w14:textId="77777777" w:rsidR="000535F7" w:rsidRDefault="009176A7">
      <w:r>
        <w:t>`\\file1\PKIData` and `\\file2\PKIData`</w:t>
      </w:r>
      <w:r>
        <w:br/>
        <w:t xml:space="preserve">   - With the **existing** replication group `rep → PKIData`.</w:t>
      </w:r>
      <w:r>
        <w:br/>
      </w:r>
      <w:r>
        <w:br/>
        <w:t>Concretely (recommended):</w:t>
      </w:r>
      <w:r>
        <w:br/>
      </w:r>
      <w:r>
        <w:br/>
        <w:t>1. In **DFS Management** → **Namespaces** → `\\lab.local\share`:</w:t>
      </w:r>
      <w:r>
        <w:br/>
        <w:t xml:space="preserve">   - Right‑click `pkidata` → **Properties** → **Folder Targets** tab</w:t>
      </w:r>
      <w:r>
        <w:br/>
        <w:t xml:space="preserve">     - Make sure you have targets:</w:t>
      </w:r>
      <w:r>
        <w:br/>
        <w:t xml:space="preserve">       - `\\file1\PKIData`</w:t>
      </w:r>
      <w:r>
        <w:br/>
        <w:t xml:space="preserve">       - `\\file2\PKIData`  </w:t>
      </w:r>
      <w:r>
        <w:br/>
        <w:t xml:space="preserve">     - If they’re missing, add them and **point to the existing C:\PKIData**.</w:t>
      </w:r>
      <w:r>
        <w:br/>
        <w:t>2. Then, still on `pkidata`:</w:t>
      </w:r>
      <w:r>
        <w:br/>
        <w:t xml:space="preserve">   - Right‑click `pkidata` → **Add replication…** / **Replicate Folder…**</w:t>
      </w:r>
      <w:r>
        <w:br/>
        <w:t xml:space="preserve">   - Choose to </w:t>
      </w:r>
      <w:r>
        <w:t>**use the existing replication group** (`rep`) and replicated folder (`PKIData`), not to create a new one.</w:t>
      </w:r>
      <w:r>
        <w:br/>
      </w:r>
      <w:r>
        <w:br/>
      </w:r>
      <w:r>
        <w:lastRenderedPageBreak/>
        <w:t>Once that’s done, DFS knows:</w:t>
      </w:r>
      <w:r>
        <w:br/>
      </w:r>
      <w:r>
        <w:br/>
        <w:t>- “This namespace path `\\lab.local\share\pkidata` corresponds to the replicated folder `PKIData` in group `rep`.”</w:t>
      </w:r>
      <w:r>
        <w:br/>
      </w:r>
      <w:r>
        <w:br/>
        <w:t>The **Publication Status** for `PKIData` will then change from **Not Published** to **Published**.</w:t>
      </w:r>
      <w:r>
        <w:br/>
      </w:r>
      <w:r>
        <w:br/>
        <w:t>---</w:t>
      </w:r>
      <w:r>
        <w:br/>
      </w:r>
      <w:r>
        <w:br/>
        <w:t>### When would you let DFS create folders?</w:t>
      </w:r>
      <w:r>
        <w:br/>
      </w:r>
      <w:r>
        <w:br/>
        <w:t>Letting DFS “create the new folder on the target” is nice when:</w:t>
      </w:r>
      <w:r>
        <w:br/>
      </w:r>
      <w:r>
        <w:br/>
        <w:t xml:space="preserve">- </w:t>
      </w:r>
    </w:p>
    <w:p w14:paraId="0E95C303" w14:textId="77777777" w:rsidR="000535F7" w:rsidRDefault="009176A7">
      <w:r>
        <w:t>You’re starting from zero, and</w:t>
      </w:r>
      <w:r>
        <w:br/>
        <w:t>- You don’t care what the underlying directories are called/where they live.</w:t>
      </w:r>
      <w:r>
        <w:br/>
      </w:r>
      <w:r>
        <w:br/>
        <w:t>But in your PKI lab, you already created and are using `C:\PKIData`, and replication works. In this case, it’s better to:</w:t>
      </w:r>
      <w:r>
        <w:br/>
      </w:r>
      <w:r>
        <w:br/>
        <w:t>- **Re-use the existing folders**, and</w:t>
      </w:r>
      <w:r>
        <w:br/>
        <w:t>- Just fix the *linkage* between namespace and replication.</w:t>
      </w:r>
      <w:r>
        <w:br/>
      </w:r>
      <w:r>
        <w:br/>
        <w:t>If you want, describe what you currently see under:</w:t>
      </w:r>
      <w:r>
        <w:br/>
      </w:r>
      <w:r>
        <w:br/>
        <w:t>- `\\lab.local\share\pkidata` → Folder Targets</w:t>
      </w:r>
      <w:r>
        <w:br/>
        <w:t>- `Replication → rep → PKIData → Memberships`</w:t>
      </w:r>
      <w:r>
        <w:br/>
      </w:r>
      <w:r>
        <w:br/>
        <w:t>and I’ll give exact “click this → then this” instructions for y</w:t>
      </w:r>
      <w:r>
        <w:t>our exact layout.</w:t>
      </w:r>
    </w:p>
    <w:p w14:paraId="22670E94" w14:textId="77777777" w:rsidR="000535F7" w:rsidRDefault="000535F7"/>
    <w:p w14:paraId="66A6F7FD" w14:textId="77777777" w:rsidR="000535F7" w:rsidRDefault="000535F7"/>
    <w:p w14:paraId="2E8495E7" w14:textId="77777777" w:rsidR="000535F7" w:rsidRDefault="009176A7">
      <w:r>
        <w:rPr>
          <w:b/>
        </w:rPr>
        <w:t>User:</w:t>
      </w:r>
    </w:p>
    <w:p w14:paraId="2F779576" w14:textId="77777777" w:rsidR="000535F7" w:rsidRDefault="009176A7">
      <w:r>
        <w:t>here is the dfs config</w:t>
      </w:r>
    </w:p>
    <w:p w14:paraId="19ADA1D7" w14:textId="77777777" w:rsidR="000535F7" w:rsidRDefault="000535F7"/>
    <w:p w14:paraId="35268402" w14:textId="77777777" w:rsidR="000535F7" w:rsidRDefault="009176A7">
      <w:r>
        <w:rPr>
          <w:b/>
        </w:rPr>
        <w:t>Abacus AI ChatLLM:</w:t>
      </w:r>
    </w:p>
    <w:p w14:paraId="21A2FE78" w14:textId="77777777" w:rsidR="000535F7" w:rsidRDefault="009176A7">
      <w:r>
        <w:lastRenderedPageBreak/>
        <w:t>&gt; Routing to GPT-5.1</w:t>
      </w:r>
      <w:r>
        <w:br/>
      </w:r>
      <w:r>
        <w:br/>
      </w:r>
    </w:p>
    <w:p w14:paraId="05090ED9" w14:textId="77777777" w:rsidR="000535F7" w:rsidRDefault="000535F7"/>
    <w:p w14:paraId="478B58B9" w14:textId="77777777" w:rsidR="000535F7" w:rsidRDefault="009176A7">
      <w:r>
        <w:t>Perfect, the screenshots help a lot – your config is exactly what we need, it’s just missing one last link.</w:t>
      </w:r>
      <w:r>
        <w:br/>
      </w:r>
      <w:r>
        <w:br/>
        <w:t>Right now you have:</w:t>
      </w:r>
      <w:r>
        <w:br/>
      </w:r>
      <w:r>
        <w:br/>
        <w:t>- Namespace: `\\lab.local\share\pkidata`</w:t>
      </w:r>
      <w:r>
        <w:br/>
        <w:t xml:space="preserve">  - Folder target: `\\FILE1\PKIData` (only on FILE1)</w:t>
      </w:r>
      <w:r>
        <w:br/>
        <w:t>- Replication group: `rep`</w:t>
      </w:r>
      <w:r>
        <w:br/>
        <w:t xml:space="preserve">  - Replicated folder: `PKIData`</w:t>
      </w:r>
      <w:r>
        <w:br/>
        <w:t xml:space="preserve">  - Members: `FILE1` + `FILE2`, local path `C:\PKIData`</w:t>
      </w:r>
      <w:r>
        <w:br/>
        <w:t xml:space="preserve">  - Status: **Not Published**</w:t>
      </w:r>
      <w:r>
        <w:br/>
      </w:r>
      <w:r>
        <w:br/>
        <w:t>So:</w:t>
      </w:r>
      <w:r>
        <w:br/>
      </w:r>
      <w:r>
        <w:br/>
        <w:t>- **Replication is configured and working.**</w:t>
      </w:r>
      <w:r>
        <w:br/>
        <w:t>- **Namespace exists and points to FILE1.**</w:t>
      </w:r>
      <w:r>
        <w:br/>
        <w:t>- They are simply **not associated** with each other yet – that’s why you see **Not Published**.</w:t>
      </w:r>
      <w:r>
        <w:br/>
      </w:r>
      <w:r>
        <w:br/>
        <w:t>You do *not* need to delete any folders. You just need t</w:t>
      </w:r>
      <w:r>
        <w:t>o:</w:t>
      </w:r>
      <w:r>
        <w:br/>
      </w:r>
      <w:r>
        <w:br/>
        <w:t>1. Add FILE2 as a second folder target to the namespace.</w:t>
      </w:r>
      <w:r>
        <w:br/>
        <w:t>2. Tell DFS that this namespace folder (`pkidata`) uses the existing replicated folder (`PKIData` in `rep`).</w:t>
      </w:r>
      <w:r>
        <w:br/>
      </w:r>
      <w:r>
        <w:br/>
        <w:t>### Step 1 – Add FILE2 as a Folder Target</w:t>
      </w:r>
      <w:r>
        <w:br/>
      </w:r>
      <w:r>
        <w:br/>
        <w:t>1. In **DFS Management**, under **Namespaces → \\lab.local\share → pkidata**.</w:t>
      </w:r>
      <w:r>
        <w:br/>
        <w:t>2. On the **Folder Targets** tab (your 5th screenshot):</w:t>
      </w:r>
      <w:r>
        <w:br/>
        <w:t xml:space="preserve">   - You see only `\\FILE1\PKIData`.</w:t>
      </w:r>
      <w:r>
        <w:br/>
        <w:t xml:space="preserve">3. On the </w:t>
      </w:r>
    </w:p>
    <w:p w14:paraId="47D78C65" w14:textId="77777777" w:rsidR="000535F7" w:rsidRDefault="009176A7">
      <w:r>
        <w:t>right‑hand **Actions** pane, click **Add Folder Target…**</w:t>
      </w:r>
      <w:r>
        <w:br/>
        <w:t>4. For the target path, enter:</w:t>
      </w:r>
      <w:r>
        <w:br/>
      </w:r>
      <w:r>
        <w:br/>
        <w:t xml:space="preserve">   `\\FILE2\PKIData`</w:t>
      </w:r>
      <w:r>
        <w:br/>
      </w:r>
      <w:r>
        <w:br/>
        <w:t xml:space="preserve">5. Click **OK**.  </w:t>
      </w:r>
      <w:r>
        <w:br/>
      </w:r>
      <w:r>
        <w:lastRenderedPageBreak/>
        <w:t xml:space="preserve">   You should now see two targets:</w:t>
      </w:r>
      <w:r>
        <w:br/>
        <w:t xml:space="preserve">   - `\\FILE1\PKIData`</w:t>
      </w:r>
      <w:r>
        <w:br/>
        <w:t xml:space="preserve">   - `\\FILE2\PKIData`</w:t>
      </w:r>
      <w:r>
        <w:br/>
      </w:r>
      <w:r>
        <w:br/>
        <w:t>(DFS will warn if the folder already exists – that’s fine; you *want* it to use the existing `C:\PKIData`.)</w:t>
      </w:r>
      <w:r>
        <w:br/>
      </w:r>
      <w:r>
        <w:br/>
        <w:t>### Step 2 – Link the Namespace Folder to the Existing Replication Group</w:t>
      </w:r>
      <w:r>
        <w:br/>
      </w:r>
      <w:r>
        <w:br/>
        <w:t>Still in DFS Management:</w:t>
      </w:r>
      <w:r>
        <w:br/>
      </w:r>
      <w:r>
        <w:br/>
        <w:t>1. Right‑click **pkidata** under `\\lab.local\share`.</w:t>
      </w:r>
      <w:r>
        <w:br/>
        <w:t>2. Choose **Add replication…** or **Replicate Folder Wizard** (it shows as a blue link “Repli</w:t>
      </w:r>
      <w:r>
        <w:t>cate Folder Wizard” in your 6th screenshot when replication is not configured from the namespace side).</w:t>
      </w:r>
      <w:r>
        <w:br/>
        <w:t>3. When the wizard starts, **do not create a new group**. Instead:</w:t>
      </w:r>
      <w:r>
        <w:br/>
        <w:t xml:space="preserve">   - Choose **Use an existing replication group** (or similar wording).</w:t>
      </w:r>
      <w:r>
        <w:br/>
        <w:t xml:space="preserve">   - Select the group **`rep`**.</w:t>
      </w:r>
      <w:r>
        <w:br/>
        <w:t xml:space="preserve">   - Select replicated folder **`PKIData`**.</w:t>
      </w:r>
      <w:r>
        <w:br/>
        <w:t>4. Finish the wizard.</w:t>
      </w:r>
      <w:r>
        <w:br/>
      </w:r>
      <w:r>
        <w:br/>
        <w:t>DFS now knows:</w:t>
      </w:r>
      <w:r>
        <w:br/>
      </w:r>
      <w:r>
        <w:br/>
        <w:t>- Namespace path: `\\lab.local\share\pkidata`</w:t>
      </w:r>
      <w:r>
        <w:br/>
        <w:t>- Folder targets: `\\FILE1\PKIData`, `\\FILE2\PK</w:t>
      </w:r>
    </w:p>
    <w:p w14:paraId="3331DAB4" w14:textId="77777777" w:rsidR="000535F7" w:rsidRDefault="009176A7">
      <w:r>
        <w:t>IData`</w:t>
      </w:r>
      <w:r>
        <w:br/>
        <w:t>- Replication: group `rep`, folder `PKIData`</w:t>
      </w:r>
      <w:r>
        <w:br/>
      </w:r>
      <w:r>
        <w:br/>
        <w:t>### Result</w:t>
      </w:r>
      <w:r>
        <w:br/>
      </w:r>
      <w:r>
        <w:br/>
        <w:t>After a refresh:</w:t>
      </w:r>
      <w:r>
        <w:br/>
      </w:r>
      <w:r>
        <w:br/>
        <w:t>- Under **Replication → rep → Replicated Folders**, `PKIData` should change from **Not Published** to **Published**, and the **Namespace Path** column should show `\\lab.local\share\pkidata`.</w:t>
      </w:r>
      <w:r>
        <w:br/>
      </w:r>
      <w:r>
        <w:br/>
        <w:t>You can then verify from a client:</w:t>
      </w:r>
      <w:r>
        <w:br/>
      </w:r>
      <w:r>
        <w:br/>
        <w:t>```powershell</w:t>
      </w:r>
      <w:r>
        <w:br/>
        <w:t>Test-Path '\\lab.local\share\pkidata'</w:t>
      </w:r>
      <w:r>
        <w:br/>
        <w:t>Get-ChildItem '\\lab.local\share\pkidata'</w:t>
      </w:r>
      <w:r>
        <w:br/>
        <w:t>```</w:t>
      </w:r>
      <w:r>
        <w:br/>
      </w:r>
      <w:r>
        <w:br/>
      </w:r>
      <w:r>
        <w:lastRenderedPageBreak/>
        <w:t>If you run into a specific error while going through the **Add replication / Replicate Folder Wizard** step</w:t>
      </w:r>
      <w:r>
        <w:t>, tell me the exact text and at which page of the wizard it happens, and I’ll adjust the steps for that dialog.</w:t>
      </w:r>
    </w:p>
    <w:p w14:paraId="1AA00755" w14:textId="77777777" w:rsidR="000535F7" w:rsidRDefault="000535F7"/>
    <w:p w14:paraId="0845F67D" w14:textId="77777777" w:rsidR="000535F7" w:rsidRDefault="000535F7"/>
    <w:p w14:paraId="7F0DCC22" w14:textId="77777777" w:rsidR="000535F7" w:rsidRDefault="009176A7">
      <w:r>
        <w:rPr>
          <w:b/>
        </w:rPr>
        <w:t>User:</w:t>
      </w:r>
    </w:p>
    <w:p w14:paraId="4F5D336E" w14:textId="77777777" w:rsidR="000535F7" w:rsidRDefault="009176A7">
      <w:r>
        <w:t>I added the file2 folder target but still get errors</w:t>
      </w:r>
    </w:p>
    <w:p w14:paraId="458ADF33" w14:textId="77777777" w:rsidR="000535F7" w:rsidRDefault="000535F7"/>
    <w:p w14:paraId="7BA17201" w14:textId="77777777" w:rsidR="000535F7" w:rsidRDefault="009176A7">
      <w:r>
        <w:rPr>
          <w:b/>
        </w:rPr>
        <w:t>Abacus AI ChatLLM:</w:t>
      </w:r>
    </w:p>
    <w:p w14:paraId="7B9F7F54" w14:textId="77777777" w:rsidR="000535F7" w:rsidRDefault="009176A7">
      <w:r>
        <w:t>&gt; Routing to GPT-5.1</w:t>
      </w:r>
      <w:r>
        <w:br/>
      </w:r>
      <w:r>
        <w:br/>
      </w:r>
    </w:p>
    <w:p w14:paraId="30E4BA2B" w14:textId="77777777" w:rsidR="000535F7" w:rsidRDefault="000535F7"/>
    <w:p w14:paraId="51C6D8D0" w14:textId="77777777" w:rsidR="000535F7" w:rsidRDefault="009176A7">
      <w:r>
        <w:t>Nice, the screenshots are very clear and you’ve actually done everything right so far.</w:t>
      </w:r>
      <w:r>
        <w:br/>
      </w:r>
      <w:r>
        <w:br/>
        <w:t>What the error is telling you:</w:t>
      </w:r>
      <w:r>
        <w:br/>
      </w:r>
      <w:r>
        <w:br/>
        <w:t>&gt; “The shared folder path (C:\PKIData) is already replicated on the server using replication group (rep).”</w:t>
      </w:r>
      <w:r>
        <w:br/>
      </w:r>
      <w:r>
        <w:br/>
        <w:t>That’s expected, because **you already have a replication group (`rep`) with `C:\PKIData` on FILE1 and FILE2**. The wizard you’re running is trying to create *another* replication group using the same paths, which DFS doesn’t allow.</w:t>
      </w:r>
      <w:r>
        <w:br/>
      </w:r>
      <w:r>
        <w:br/>
        <w:t>So at this point:</w:t>
      </w:r>
      <w:r>
        <w:br/>
      </w:r>
      <w:r>
        <w:br/>
        <w:t>- Namespace `\\lab.local\share\pkidata` → targets:</w:t>
      </w:r>
      <w:r>
        <w:br/>
        <w:t xml:space="preserve">  - `\\FILE1\PKIData`</w:t>
      </w:r>
      <w:r>
        <w:br/>
        <w:t xml:space="preserve">  - `\\FILE2\PKIData`</w:t>
      </w:r>
      <w:r>
        <w:br/>
        <w:t>- Replication group `r</w:t>
      </w:r>
      <w:r>
        <w:t>ep` → replicated folder `PKIData` → members:</w:t>
      </w:r>
      <w:r>
        <w:br/>
        <w:t xml:space="preserve">  - FILE1: `C:\PKIData`</w:t>
      </w:r>
      <w:r>
        <w:br/>
        <w:t xml:space="preserve">  - FILE2: `C:\PKIData`</w:t>
      </w:r>
      <w:r>
        <w:br/>
      </w:r>
      <w:r>
        <w:br/>
        <w:t xml:space="preserve">That’s already the right layout.  </w:t>
      </w:r>
      <w:r>
        <w:br/>
        <w:t>All that’s “wrong” is the **UI still says “Not configured / Not Published”**, because the link between this namespace folder and the *existing* replication group was not created via the normal wizard path.</w:t>
      </w:r>
      <w:r>
        <w:br/>
      </w:r>
      <w:r>
        <w:lastRenderedPageBreak/>
        <w:br/>
        <w:t>The good news: **functionally, this doesn’t break anything**:</w:t>
      </w:r>
      <w:r>
        <w:br/>
      </w:r>
      <w:r>
        <w:br/>
        <w:t xml:space="preserve">- Files in `C:\PKIData` </w:t>
      </w:r>
    </w:p>
    <w:p w14:paraId="5478918E" w14:textId="77777777" w:rsidR="000535F7" w:rsidRDefault="009176A7">
      <w:r>
        <w:t>are replicating between FILE1 and FILE2 (you already confirmed).</w:t>
      </w:r>
      <w:r>
        <w:br/>
        <w:t>- Clients accessing `\\lab.local\share\pkidata` will hit FILE1 or FILE2 and see the same data.</w:t>
      </w:r>
      <w:r>
        <w:br/>
      </w:r>
      <w:r>
        <w:br/>
        <w:t>In other words: **it’s working, even though the console looks a bit ugly.**</w:t>
      </w:r>
      <w:r>
        <w:br/>
      </w:r>
      <w:r>
        <w:br/>
        <w:t>### What you can do</w:t>
      </w:r>
      <w:r>
        <w:br/>
      </w:r>
      <w:r>
        <w:br/>
        <w:t>You have two options:</w:t>
      </w:r>
      <w:r>
        <w:br/>
      </w:r>
      <w:r>
        <w:br/>
        <w:t>#### Option 1 – Leave it as‑is (simple, and totally fine in a lab)</w:t>
      </w:r>
      <w:r>
        <w:br/>
      </w:r>
      <w:r>
        <w:br/>
        <w:t>Because:</w:t>
      </w:r>
      <w:r>
        <w:br/>
      </w:r>
      <w:r>
        <w:br/>
        <w:t>- Replication is healthy (your last replication screenshots look good).</w:t>
      </w:r>
      <w:r>
        <w:br/>
        <w:t>- Namespace has both folder targets.</w:t>
      </w:r>
      <w:r>
        <w:br/>
        <w:t>- The only downside is that the “Replicated” tab for `pkidata` in the namespace says *Not configured* and `</w:t>
      </w:r>
      <w:r>
        <w:t>rep` shows *Not Published*.</w:t>
      </w:r>
      <w:r>
        <w:br/>
      </w:r>
      <w:r>
        <w:br/>
        <w:t>For a lab / PKI scenario, this is acceptable; clients and CAs will not care about the Published flag.</w:t>
      </w:r>
      <w:r>
        <w:br/>
      </w:r>
      <w:r>
        <w:br/>
        <w:t>#### Option 2 – Recreate the DFS Replication group so the wizard can link it cleanly</w:t>
      </w:r>
      <w:r>
        <w:br/>
      </w:r>
      <w:r>
        <w:br/>
        <w:t>If you really want the GUI to show **Published** and **Replication configured** for that namespace folder, the clean way is:</w:t>
      </w:r>
      <w:r>
        <w:br/>
      </w:r>
      <w:r>
        <w:br/>
        <w:t>1. **Delete the existing replication group** `rep` (not the namespace or folder targets):</w:t>
      </w:r>
      <w:r>
        <w:br/>
        <w:t xml:space="preserve">   - In DFS </w:t>
      </w:r>
    </w:p>
    <w:p w14:paraId="3074E74D" w14:textId="77777777" w:rsidR="000535F7" w:rsidRDefault="009176A7">
      <w:r>
        <w:t>Management, under **Replication**, right‑click `rep` → **Delete**.</w:t>
      </w:r>
      <w:r>
        <w:br/>
        <w:t xml:space="preserve">   - This does **not** delete `C:\PKIData` or the namespace; it just removes the replication configuration.</w:t>
      </w:r>
      <w:r>
        <w:br/>
        <w:t>2. Then re‑run the wizard from the namespace side:</w:t>
      </w:r>
      <w:r>
        <w:br/>
        <w:t xml:space="preserve">   - Right‑click `pkidata` under `\\lab.local\share` → **Replicate Folder Wizard** (or “Add replication”).</w:t>
      </w:r>
      <w:r>
        <w:br/>
        <w:t xml:space="preserve">   - Let it **create a new replication group** this time and select FILE1 and FILE2.</w:t>
      </w:r>
      <w:r>
        <w:br/>
        <w:t xml:space="preserve">   - Use `C:\PKIData` on each server as the local path.</w:t>
      </w:r>
      <w:r>
        <w:br/>
        <w:t>3. The wizard will:</w:t>
      </w:r>
      <w:r>
        <w:br/>
        <w:t xml:space="preserve">   - Create a new replication group.</w:t>
      </w:r>
      <w:r>
        <w:br/>
      </w:r>
      <w:r>
        <w:lastRenderedPageBreak/>
        <w:t xml:space="preserve">   - Associate it directly with `\\lab.local\sh</w:t>
      </w:r>
      <w:r>
        <w:t>are\pkidata`.</w:t>
      </w:r>
      <w:r>
        <w:br/>
        <w:t xml:space="preserve">   - Set the Publication Status to **Published** automatically.</w:t>
      </w:r>
      <w:r>
        <w:br/>
      </w:r>
      <w:r>
        <w:br/>
        <w:t>That gets you a “clean” console view, at the cost of briefly removing and recreating replication.</w:t>
      </w:r>
      <w:r>
        <w:br/>
      </w:r>
      <w:r>
        <w:br/>
        <w:t>---</w:t>
      </w:r>
      <w:r>
        <w:br/>
      </w:r>
      <w:r>
        <w:br/>
        <w:t>### Recommendation for your PKI lab</w:t>
      </w:r>
      <w:r>
        <w:br/>
      </w:r>
      <w:r>
        <w:br/>
        <w:t>Given that:</w:t>
      </w:r>
      <w:r>
        <w:br/>
      </w:r>
      <w:r>
        <w:br/>
        <w:t>- The lab is fresh,</w:t>
      </w:r>
      <w:r>
        <w:br/>
        <w:t>- You’ve only got a test folder in `C:\PKIData`,</w:t>
      </w:r>
      <w:r>
        <w:br/>
      </w:r>
      <w:r>
        <w:br/>
        <w:t xml:space="preserve">I’d go with **Option 2** now (delete `rep`, recreate via the `pkidata` “Replicate Folder Wizard”). It’ll be the least confusing as you keep </w:t>
      </w:r>
    </w:p>
    <w:p w14:paraId="0FDA5256" w14:textId="77777777" w:rsidR="000535F7" w:rsidRDefault="009176A7">
      <w:r>
        <w:t>working through the PKI guide, because your screenshots will match what the guide expects (Replication configured, Published, etc.).</w:t>
      </w:r>
      <w:r>
        <w:br/>
      </w:r>
      <w:r>
        <w:br/>
        <w:t>If you want, I can walk you step‑by‑step through deleting `rep` and recreating it via the wizard with exact choices (topology, schedule, bandwidth, etc.).</w:t>
      </w:r>
    </w:p>
    <w:p w14:paraId="45956D28" w14:textId="77777777" w:rsidR="000535F7" w:rsidRDefault="000535F7"/>
    <w:p w14:paraId="10896F0D" w14:textId="77777777" w:rsidR="000535F7" w:rsidRDefault="000535F7"/>
    <w:p w14:paraId="0375FF32" w14:textId="77777777" w:rsidR="000535F7" w:rsidRDefault="009176A7">
      <w:r>
        <w:rPr>
          <w:b/>
        </w:rPr>
        <w:t>User:</w:t>
      </w:r>
    </w:p>
    <w:p w14:paraId="60CBE0DA" w14:textId="77777777" w:rsidR="000535F7" w:rsidRDefault="009176A7">
      <w:r>
        <w:t>ok i deleted and recreated the replication group and it worked</w:t>
      </w:r>
    </w:p>
    <w:p w14:paraId="087DF42C" w14:textId="77777777" w:rsidR="000535F7" w:rsidRDefault="000535F7"/>
    <w:p w14:paraId="630D01D1" w14:textId="77777777" w:rsidR="000535F7" w:rsidRDefault="009176A7">
      <w:r>
        <w:rPr>
          <w:b/>
        </w:rPr>
        <w:t>Abacus AI ChatLLM:</w:t>
      </w:r>
    </w:p>
    <w:p w14:paraId="050B93DC" w14:textId="77777777" w:rsidR="000535F7" w:rsidRDefault="009176A7">
      <w:r>
        <w:t>&gt; Routing to GPT-5.1</w:t>
      </w:r>
      <w:r>
        <w:br/>
      </w:r>
      <w:r>
        <w:br/>
      </w:r>
    </w:p>
    <w:p w14:paraId="283405BD" w14:textId="77777777" w:rsidR="000535F7" w:rsidRDefault="000535F7"/>
    <w:p w14:paraId="6ECCDA94" w14:textId="77777777" w:rsidR="000535F7" w:rsidRDefault="009176A7">
      <w:r>
        <w:t>Nice, that’s exactly what I’d expect—clean slate and let the wizard wire namespace + replication together.</w:t>
      </w:r>
      <w:r>
        <w:br/>
      </w:r>
      <w:r>
        <w:br/>
        <w:t>Quick sanity checks you can do now:</w:t>
      </w:r>
      <w:r>
        <w:br/>
      </w:r>
      <w:r>
        <w:br/>
      </w:r>
      <w:r>
        <w:lastRenderedPageBreak/>
        <w:t>1. In **DFS Management**:</w:t>
      </w:r>
      <w:r>
        <w:br/>
        <w:t xml:space="preserve">   - Under **Namespaces → \\lab.local\share → pkidata**:</w:t>
      </w:r>
      <w:r>
        <w:br/>
        <w:t xml:space="preserve">     - `Folder Targets` tab: shows `\\FILE1\PKIData` and `\\FILE2\PKIData`, both **Enabled**.</w:t>
      </w:r>
      <w:r>
        <w:br/>
        <w:t xml:space="preserve">     - `Replication` tab: shows **Replication status: Enabled/Configured** and lists the members.</w:t>
      </w:r>
      <w:r>
        <w:br/>
        <w:t xml:space="preserve">   - Under **Replication → \&lt;new‑group-name\&gt; → Replicated Folders**:</w:t>
      </w:r>
      <w:r>
        <w:br/>
        <w:t xml:space="preserve">     - `PKIData` shows **Publication Status: Published**.</w:t>
      </w:r>
      <w:r>
        <w:br/>
        <w:t xml:space="preserve">     - `Namespace Path` column shows `\\lab.local\share\pkidata`.</w:t>
      </w:r>
      <w:r>
        <w:br/>
      </w:r>
      <w:r>
        <w:br/>
        <w:t xml:space="preserve">2. </w:t>
      </w:r>
      <w:r>
        <w:t>From a domain-joined machine (or one of the file servers):</w:t>
      </w:r>
      <w:r>
        <w:br/>
      </w:r>
      <w:r>
        <w:br/>
        <w:t>```powershell</w:t>
      </w:r>
      <w:r>
        <w:br/>
        <w:t># Should resolve and be reachable</w:t>
      </w:r>
      <w:r>
        <w:br/>
        <w:t>Test-Path '\\lab.local\share\pkidata'</w:t>
      </w:r>
      <w:r>
        <w:br/>
      </w:r>
      <w:r>
        <w:br/>
        <w:t># Create a test file and see it on the other node</w:t>
      </w:r>
      <w:r>
        <w:br/>
        <w:t>New-Item '\\lab.local\share\pkidata\dfs-test.txt' -ItemType File</w:t>
      </w:r>
      <w:r>
        <w:br/>
        <w:t>Get-ChildItem '\\FILE1\PKIData'</w:t>
      </w:r>
      <w:r>
        <w:br/>
        <w:t>Get-ChildItem '\\FILE2\PKIData'</w:t>
      </w:r>
      <w:r>
        <w:br/>
        <w:t>```</w:t>
      </w:r>
      <w:r>
        <w:br/>
      </w:r>
      <w:r>
        <w:br/>
        <w:t xml:space="preserve">As long as the test file shows up on both FILE1 and FILE2 after a short </w:t>
      </w:r>
    </w:p>
    <w:p w14:paraId="43EA6570" w14:textId="77777777" w:rsidR="000535F7" w:rsidRDefault="009176A7">
      <w:r>
        <w:t>delay, you’re good to proceed with the PKI steps (SubCAs, web, OCSP publishing, etc.).</w:t>
      </w:r>
      <w:r>
        <w:br/>
      </w:r>
      <w:r>
        <w:br/>
        <w:t>If the next guide step you hit mentions DFS/PKIData again or anything about HTTP publishing (`pki.lab.local` / `ocsp.lab.local`), paste it in and we can double‑check it against what you’ve built.</w:t>
      </w:r>
    </w:p>
    <w:p w14:paraId="12425554" w14:textId="77777777" w:rsidR="000535F7" w:rsidRDefault="000535F7"/>
    <w:p w14:paraId="15D0309D" w14:textId="77777777" w:rsidR="000535F7" w:rsidRDefault="000535F7"/>
    <w:p w14:paraId="6EE5BA3E" w14:textId="77777777" w:rsidR="000535F7" w:rsidRDefault="009176A7">
      <w:r>
        <w:rPr>
          <w:b/>
        </w:rPr>
        <w:t>User:</w:t>
      </w:r>
    </w:p>
    <w:p w14:paraId="7E26DA1A" w14:textId="77777777" w:rsidR="000535F7" w:rsidRDefault="009176A7">
      <w:r>
        <w:t>ok moving on as this now works we have a new error on the file server it dont like domain and service account as variables</w:t>
      </w:r>
      <w:r>
        <w:br/>
        <w:t># Domain and Namespace</w:t>
      </w:r>
      <w:r>
        <w:br/>
        <w:t>$DomainFqdn       = "lab.local"</w:t>
      </w:r>
      <w:r>
        <w:br/>
        <w:t>$DomainNetBios    = "LAB"</w:t>
      </w:r>
      <w:r>
        <w:br/>
        <w:t>$DfsRoot          = "\\lab.local\share"</w:t>
      </w:r>
      <w:r>
        <w:br/>
        <w:t>$PkiFolderName    = "PKIData"</w:t>
      </w:r>
      <w:r>
        <w:br/>
      </w:r>
      <w:r>
        <w:br/>
        <w:t># HTTP Namespaces</w:t>
      </w:r>
      <w:r>
        <w:br/>
      </w:r>
      <w:r>
        <w:lastRenderedPageBreak/>
        <w:t>$PkiHttpHost      = "pki.lab.local"</w:t>
      </w:r>
      <w:r>
        <w:br/>
        <w:t>$OcspHttpHost     = "ocsp.lab.local"</w:t>
      </w:r>
      <w:r>
        <w:br/>
      </w:r>
      <w:r>
        <w:br/>
        <w:t># Server Hostnames</w:t>
      </w:r>
      <w:r>
        <w:br/>
        <w:t>$DC1              = "dc1.lab.local"</w:t>
      </w:r>
      <w:r>
        <w:br/>
        <w:t>$DC2              = "dc2.lab.local"</w:t>
      </w:r>
      <w:r>
        <w:br/>
        <w:t>$FileServer1      = "file1.lab.local"</w:t>
      </w:r>
      <w:r>
        <w:br/>
        <w:t>$FileServer2      = "file2.lab.local"</w:t>
      </w:r>
      <w:r>
        <w:br/>
        <w:t>$RootCA           = "caroot1.lab.local"</w:t>
      </w:r>
      <w:r>
        <w:br/>
        <w:t>$SubCA1           = "subca1.lab.local"</w:t>
      </w:r>
      <w:r>
        <w:br/>
        <w:t>$SubCA2           = "</w:t>
      </w:r>
      <w:r>
        <w:t>subca2.lab.local"</w:t>
      </w:r>
      <w:r>
        <w:br/>
        <w:t>$WebServer1       = "web01.lab.local"</w:t>
      </w:r>
      <w:r>
        <w:br/>
        <w:t>$WebServer2       = "web02.lab.local"</w:t>
      </w:r>
      <w:r>
        <w:br/>
        <w:t>$OcspServer1      = "ocsp1.lab.local"</w:t>
      </w:r>
      <w:r>
        <w:br/>
        <w:t>$OcspServer2      = "ocsp2.lab.local"</w:t>
      </w:r>
      <w:r>
        <w:br/>
      </w:r>
      <w:r>
        <w:br/>
        <w:t># CA Names</w:t>
      </w:r>
      <w:r>
        <w:br/>
        <w:t>$RootCAName       = "Lab Root CA"</w:t>
      </w:r>
      <w:r>
        <w:br/>
        <w:t>$SubCA1Name       = "Lab Issuing CA - Site1"</w:t>
      </w:r>
      <w:r>
        <w:br/>
        <w:t>$SubCA2Name       = "Lab Issuing CA - Site2"</w:t>
      </w:r>
      <w:r>
        <w:br/>
      </w:r>
      <w:r>
        <w:br/>
        <w:t># Service Account</w:t>
      </w:r>
      <w:r>
        <w:br/>
        <w:t>$PkiWebSvcAccount = "PKIWebSvc"</w:t>
      </w:r>
      <w:r>
        <w:br/>
      </w:r>
      <w:r>
        <w:br/>
        <w:t># Derived Paths (DO NOT EDIT - auto-calculated)</w:t>
      </w:r>
      <w:r>
        <w:br/>
        <w:t>$DfsPkiPath       = "$DfsRoot\$PkiFolderName"</w:t>
      </w:r>
      <w:r>
        <w:br/>
        <w:t>$PkiHttpBase      = "http://$PkiHttpHost/pkidata"</w:t>
      </w:r>
      <w:r>
        <w:br/>
        <w:t>$OcspHttpB</w:t>
      </w:r>
      <w:r>
        <w:t>ase     = "http://$OcspHttpHost/ocsp"</w:t>
      </w:r>
      <w:r>
        <w:br/>
        <w:t>$LocalPkiFolder   = "C:\$PkiFolderName"</w:t>
      </w:r>
      <w:r>
        <w:br/>
        <w:t>$ShareName        = $PkiFolderName</w:t>
      </w:r>
    </w:p>
    <w:p w14:paraId="338A01C5" w14:textId="77777777" w:rsidR="000535F7" w:rsidRDefault="000535F7"/>
    <w:p w14:paraId="5072B2D0" w14:textId="77777777" w:rsidR="000535F7" w:rsidRDefault="009176A7">
      <w:r>
        <w:rPr>
          <w:b/>
        </w:rPr>
        <w:t>Abacus AI ChatLLM:</w:t>
      </w:r>
    </w:p>
    <w:p w14:paraId="5B42C401" w14:textId="77777777" w:rsidR="000535F7" w:rsidRDefault="009176A7">
      <w:r>
        <w:t>&gt; Routing to GPT-5.1</w:t>
      </w:r>
      <w:r>
        <w:br/>
      </w:r>
      <w:r>
        <w:br/>
      </w:r>
    </w:p>
    <w:p w14:paraId="2B665087" w14:textId="77777777" w:rsidR="000535F7" w:rsidRDefault="000535F7"/>
    <w:p w14:paraId="0F2C0FAE" w14:textId="77777777" w:rsidR="000535F7" w:rsidRDefault="009176A7">
      <w:r>
        <w:t>Got it—so the *variable definitions* themselves are fine; the problem will be where those variables are later used (for domain and the PKI web service account).</w:t>
      </w:r>
      <w:r>
        <w:br/>
      </w:r>
      <w:r>
        <w:br/>
        <w:t>Most likely errors:</w:t>
      </w:r>
      <w:r>
        <w:br/>
      </w:r>
      <w:r>
        <w:lastRenderedPageBreak/>
        <w:br/>
        <w:t>- “No mapping between account names and security IDs was done”</w:t>
      </w:r>
      <w:r>
        <w:br/>
        <w:t>- “The user name or password is incorrect”</w:t>
      </w:r>
      <w:r>
        <w:br/>
        <w:t>- Or commands like `New-ADUser`, `Add-ADGroupMember`, `Grant-SmbShareAccess`, `icacls`, `New-Item -Path IIS:\Sites\...` failing when you reference `$DomainNetBios` or `$PkiWebSvcAccount`.</w:t>
      </w:r>
      <w:r>
        <w:br/>
      </w:r>
      <w:r>
        <w:br/>
        <w:t>Let’s nail this down.</w:t>
      </w:r>
      <w:r>
        <w:br/>
      </w:r>
      <w:r>
        <w:br/>
        <w:t>### 1. What these variables should expand to</w:t>
      </w:r>
      <w:r>
        <w:br/>
      </w:r>
      <w:r>
        <w:br/>
        <w:t>On any server, run:</w:t>
      </w:r>
      <w:r>
        <w:br/>
      </w:r>
      <w:r>
        <w:br/>
        <w:t>```powershell</w:t>
      </w:r>
      <w:r>
        <w:br/>
        <w:t>$DomainFqdn</w:t>
      </w:r>
      <w:r>
        <w:br/>
        <w:t>$DomainNetBios</w:t>
      </w:r>
      <w:r>
        <w:br/>
        <w:t>$PkiWebSvcAccount</w:t>
      </w:r>
      <w:r>
        <w:br/>
      </w:r>
      <w:r>
        <w:br/>
        <w:t>"$DomainNetBios\$PkiWebSvcAccount"</w:t>
      </w:r>
      <w:r>
        <w:br/>
        <w:t>"$DomainF</w:t>
      </w:r>
      <w:r>
        <w:t>qdn\$PkiWebSvcAccount"</w:t>
      </w:r>
      <w:r>
        <w:br/>
        <w:t>```</w:t>
      </w:r>
      <w:r>
        <w:br/>
      </w:r>
      <w:r>
        <w:br/>
        <w:t>You should see:</w:t>
      </w:r>
      <w:r>
        <w:br/>
      </w:r>
      <w:r>
        <w:br/>
        <w:t>- `lab.local`</w:t>
      </w:r>
      <w:r>
        <w:br/>
        <w:t>- `LAB`</w:t>
      </w:r>
      <w:r>
        <w:br/>
        <w:t>- `PKIWebSvc`</w:t>
      </w:r>
      <w:r>
        <w:br/>
        <w:t>- `LAB\PKIWebSvc`</w:t>
      </w:r>
      <w:r>
        <w:br/>
        <w:t>- `lab.local\PKIWebSvc`</w:t>
      </w:r>
      <w:r>
        <w:br/>
      </w:r>
      <w:r>
        <w:br/>
        <w:t>If that doesn’t match, paste the actual output.</w:t>
      </w:r>
      <w:r>
        <w:br/>
      </w:r>
      <w:r>
        <w:br/>
        <w:t>### 2. Confirm the domain + service account exist</w:t>
      </w:r>
      <w:r>
        <w:br/>
      </w:r>
      <w:r>
        <w:br/>
        <w:t>Run this on a **DC** or a machine with RSAT/AD tools:</w:t>
      </w:r>
      <w:r>
        <w:br/>
      </w:r>
      <w:r>
        <w:br/>
        <w:t>```powershell</w:t>
      </w:r>
      <w:r>
        <w:br/>
        <w:t># Confirm domain information</w:t>
      </w:r>
      <w:r>
        <w:br/>
        <w:t>Get-ADDomain | Select DN</w:t>
      </w:r>
    </w:p>
    <w:p w14:paraId="28624860" w14:textId="77777777" w:rsidR="000535F7" w:rsidRDefault="009176A7">
      <w:r>
        <w:t>SRoot, NetBIOSName</w:t>
      </w:r>
      <w:r>
        <w:br/>
      </w:r>
      <w:r>
        <w:br/>
        <w:t># Confirm the service account exists</w:t>
      </w:r>
      <w:r>
        <w:br/>
        <w:t>Get-ADUser -Identity $PkiWebSvcAccount -ErrorAction Stop |</w:t>
      </w:r>
      <w:r>
        <w:br/>
      </w:r>
      <w:r>
        <w:lastRenderedPageBreak/>
        <w:t xml:space="preserve">    Select SamAccountName, DistinguishedName, Enabled</w:t>
      </w:r>
      <w:r>
        <w:br/>
        <w:t>```</w:t>
      </w:r>
      <w:r>
        <w:br/>
      </w:r>
      <w:r>
        <w:br/>
        <w:t>If `Get-ADUser` throws an error, the account simply doesn’t exist yet—you’ll need to create it first.</w:t>
      </w:r>
      <w:r>
        <w:br/>
      </w:r>
      <w:r>
        <w:br/>
        <w:t>Example creation (adjust OU as needed):</w:t>
      </w:r>
      <w:r>
        <w:br/>
      </w:r>
      <w:r>
        <w:br/>
        <w:t>```powershell</w:t>
      </w:r>
      <w:r>
        <w:br/>
        <w:t>New-ADUser -Name "PKI Web Service Account" `</w:t>
      </w:r>
      <w:r>
        <w:br/>
        <w:t xml:space="preserve">  -SamAccountName $PkiWebSvcAccount `</w:t>
      </w:r>
      <w:r>
        <w:br/>
        <w:t xml:space="preserve">  -UserPrincipalName "$PkiWebSvcAccount@$DomainFqdn" `</w:t>
      </w:r>
      <w:r>
        <w:br/>
        <w:t xml:space="preserve">  -AccountPassword (Read-Host "Enter password" -AsSecureStr</w:t>
      </w:r>
      <w:r>
        <w:t>ing) `</w:t>
      </w:r>
      <w:r>
        <w:br/>
        <w:t xml:space="preserve">  -Enabled $true</w:t>
      </w:r>
      <w:r>
        <w:br/>
        <w:t>```</w:t>
      </w:r>
      <w:r>
        <w:br/>
      </w:r>
      <w:r>
        <w:br/>
        <w:t>### 3. Typical place it fails on the file server</w:t>
      </w:r>
      <w:r>
        <w:br/>
      </w:r>
      <w:r>
        <w:br/>
        <w:t>Common failing lines in PKI lab scripts on the file server are like:</w:t>
      </w:r>
      <w:r>
        <w:br/>
      </w:r>
      <w:r>
        <w:br/>
        <w:t>```powershell</w:t>
      </w:r>
      <w:r>
        <w:br/>
        <w:t>icacls $LocalPkiFolder /grant "$DomainNetBios\$PkiWebSvcAccount:(OI)(CI)RX" /T</w:t>
      </w:r>
      <w:r>
        <w:br/>
        <w:t>Grant-SmbShareAccess -Name $ShareName -AccountName "$DomainNetBios\$PkiWebSvcAccount" -AccessRight Read -Force</w:t>
      </w:r>
      <w:r>
        <w:br/>
        <w:t>```</w:t>
      </w:r>
      <w:r>
        <w:br/>
      </w:r>
      <w:r>
        <w:br/>
        <w:t>Those will fail if:</w:t>
      </w:r>
      <w:r>
        <w:br/>
      </w:r>
      <w:r>
        <w:br/>
        <w:t xml:space="preserve">- The **domain doesn’t match reality**  </w:t>
      </w:r>
      <w:r>
        <w:br/>
        <w:t xml:space="preserve">  (e.g., real NetBIOS is `LAB-AD` but you set `LAB`)</w:t>
      </w:r>
      <w:r>
        <w:br/>
        <w:t xml:space="preserve">- The **service </w:t>
      </w:r>
    </w:p>
    <w:p w14:paraId="5D7F4D43" w14:textId="77777777" w:rsidR="000535F7" w:rsidRDefault="009176A7">
      <w:r>
        <w:t>account doesn’t exist**</w:t>
      </w:r>
      <w:r>
        <w:br/>
      </w:r>
      <w:r>
        <w:br/>
        <w:t>### 4. Quick sanity check directly on the file server</w:t>
      </w:r>
      <w:r>
        <w:br/>
      </w:r>
      <w:r>
        <w:br/>
        <w:t>On the file server, run:</w:t>
      </w:r>
      <w:r>
        <w:br/>
      </w:r>
      <w:r>
        <w:br/>
        <w:t>```powershell</w:t>
      </w:r>
      <w:r>
        <w:br/>
        <w:t># See exactly what name is being used</w:t>
      </w:r>
      <w:r>
        <w:br/>
        <w:t>"$DomainNetBios\$PkiWebSvcAccount"</w:t>
      </w:r>
      <w:r>
        <w:br/>
      </w:r>
      <w:r>
        <w:br/>
        <w:t># Try resolving it to a SID</w:t>
      </w:r>
      <w:r>
        <w:br/>
        <w:t>$acct = "$DomainNetBios\$PkiWebSvcAccount"</w:t>
      </w:r>
      <w:r>
        <w:br/>
      </w:r>
      <w:r>
        <w:lastRenderedPageBreak/>
        <w:t>try {</w:t>
      </w:r>
      <w:r>
        <w:br/>
        <w:t xml:space="preserve">    $sid = (New-Object System.Security.Principal.NTAccount($acct)).Translate([System.Security.Principal.SecurityIdentifier])</w:t>
      </w:r>
      <w:r>
        <w:br/>
        <w:t xml:space="preserve">    "Resolved: $acct -&gt; $($sid.Value)"</w:t>
      </w:r>
      <w:r>
        <w:br/>
        <w:t>} catch {</w:t>
      </w:r>
      <w:r>
        <w:br/>
        <w:t xml:space="preserve">    "FAILED to resolve: $acct"</w:t>
      </w:r>
      <w:r>
        <w:br/>
        <w:t>}</w:t>
      </w:r>
      <w:r>
        <w:br/>
        <w:t>```</w:t>
      </w:r>
      <w:r>
        <w:br/>
      </w:r>
      <w:r>
        <w:br/>
        <w:t>- If this **fails to resolve**, AD doesn’t know that</w:t>
      </w:r>
      <w:r>
        <w:t xml:space="preserve"> account with that domain prefix.</w:t>
      </w:r>
      <w:r>
        <w:br/>
        <w:t>- If it resolves, but `Grant-SmbShareAccess`/`icacls` still fail, paste the exact error text and the line they fail on.</w:t>
      </w:r>
      <w:r>
        <w:br/>
      </w:r>
      <w:r>
        <w:br/>
        <w:t>---</w:t>
      </w:r>
      <w:r>
        <w:br/>
      </w:r>
      <w:r>
        <w:br/>
        <w:t>### What I’d like from you to finish this off</w:t>
      </w:r>
      <w:r>
        <w:br/>
      </w:r>
      <w:r>
        <w:br/>
        <w:t>1. The **exact error message** you see (copy/paste the red text from PowerShell).</w:t>
      </w:r>
      <w:r>
        <w:br/>
        <w:t>2. The output of:</w:t>
      </w:r>
      <w:r>
        <w:br/>
      </w:r>
      <w:r>
        <w:br/>
        <w:t>```powershell</w:t>
      </w:r>
      <w:r>
        <w:br/>
        <w:t>"$DomainNetBios\$PkiWebSvcAccount"</w:t>
      </w:r>
      <w:r>
        <w:br/>
        <w:t>Get-ADDomain | Select DNSRoot, NetBIOSName</w:t>
      </w:r>
      <w:r>
        <w:br/>
        <w:t>Get-ADUser -Identity $PkiWebSvcAccount -ErrorAction SilentlyContinue</w:t>
      </w:r>
      <w:r>
        <w:br/>
        <w:t>```</w:t>
      </w:r>
      <w:r>
        <w:br/>
      </w:r>
      <w:r>
        <w:br/>
        <w:t xml:space="preserve">Once I see </w:t>
      </w:r>
    </w:p>
    <w:p w14:paraId="77C3DAA1" w14:textId="77777777" w:rsidR="000535F7" w:rsidRDefault="009176A7">
      <w:r>
        <w:t>that, I can tell you precisely whether it’s:</w:t>
      </w:r>
      <w:r>
        <w:br/>
      </w:r>
      <w:r>
        <w:br/>
        <w:t>- Wrong `DomainNetBios` value,</w:t>
      </w:r>
      <w:r>
        <w:br/>
        <w:t>- Missing `PKIWebSvc` account, or</w:t>
      </w:r>
      <w:r>
        <w:br/>
        <w:t>- Something else in the script.</w:t>
      </w:r>
    </w:p>
    <w:p w14:paraId="2FA743C8" w14:textId="77777777" w:rsidR="000535F7" w:rsidRDefault="000535F7"/>
    <w:p w14:paraId="3EE01BB5" w14:textId="77777777" w:rsidR="000535F7" w:rsidRDefault="000535F7"/>
    <w:p w14:paraId="3693D69B" w14:textId="77777777" w:rsidR="000535F7" w:rsidRDefault="009176A7">
      <w:r>
        <w:rPr>
          <w:b/>
        </w:rPr>
        <w:t>User:</w:t>
      </w:r>
    </w:p>
    <w:p w14:paraId="609CC8B4" w14:textId="77777777" w:rsidR="000535F7" w:rsidRDefault="009176A7">
      <w:r>
        <w:t>PS C:\Users\administrator.LAB&gt; $DomainFqdn</w:t>
      </w:r>
      <w:r>
        <w:br/>
        <w:t>lab.local</w:t>
      </w:r>
      <w:r>
        <w:br/>
      </w:r>
      <w:r>
        <w:br/>
        <w:t>PS C:\Users\administrator.LAB&gt; $DomainNetBios</w:t>
      </w:r>
      <w:r>
        <w:br/>
      </w:r>
      <w:r>
        <w:lastRenderedPageBreak/>
        <w:t>LAB</w:t>
      </w:r>
      <w:r>
        <w:br/>
      </w:r>
      <w:r>
        <w:br/>
        <w:t>PS C:\Users\administrator.LAB&gt; $PkiWebSvcAccount</w:t>
      </w:r>
      <w:r>
        <w:br/>
        <w:t>PKIWebSvc</w:t>
      </w:r>
      <w:r>
        <w:br/>
      </w:r>
      <w:r>
        <w:br/>
        <w:t>PS C:\Users\administrator.LAB&gt; "$DomainNetBios\$PkiWebSvcAccount"</w:t>
      </w:r>
      <w:r>
        <w:br/>
        <w:t>LAB\PKIWebSvc</w:t>
      </w:r>
      <w:r>
        <w:br/>
      </w:r>
      <w:r>
        <w:br/>
        <w:t>PS C:\Users\administrator.LAB&gt; "$DomainFqdn\$PkiWebSvcAccount"</w:t>
      </w:r>
      <w:r>
        <w:br/>
        <w:t>lab.local\PKIWebSvc</w:t>
      </w:r>
      <w:r>
        <w:br/>
      </w:r>
      <w:r>
        <w:br/>
        <w:t>PS C:\Users\administrator.LAB&gt;</w:t>
      </w:r>
    </w:p>
    <w:p w14:paraId="79CC9DC5" w14:textId="77777777" w:rsidR="000535F7" w:rsidRDefault="000535F7"/>
    <w:p w14:paraId="39CD7C7D" w14:textId="77777777" w:rsidR="000535F7" w:rsidRDefault="009176A7">
      <w:r>
        <w:rPr>
          <w:b/>
        </w:rPr>
        <w:t>Abacus AI ChatLLM:</w:t>
      </w:r>
    </w:p>
    <w:p w14:paraId="1B2D8CDF" w14:textId="77777777" w:rsidR="000535F7" w:rsidRDefault="009176A7">
      <w:r>
        <w:t>&gt; Routing to GPT-5.1</w:t>
      </w:r>
      <w:r>
        <w:br/>
      </w:r>
      <w:r>
        <w:br/>
      </w:r>
    </w:p>
    <w:p w14:paraId="3D820919" w14:textId="77777777" w:rsidR="000535F7" w:rsidRDefault="000535F7"/>
    <w:p w14:paraId="40A3E5DD" w14:textId="77777777" w:rsidR="000535F7" w:rsidRDefault="009176A7">
      <w:r>
        <w:t>Good, the variables themselves are expanding correctly. The problem is almost certainly that the **`PKIWebSvc` account doesn’t exist in AD yet**, or you’re using it in a command that requires a *domain* account but you haven’t created it.</w:t>
      </w:r>
      <w:r>
        <w:br/>
      </w:r>
      <w:r>
        <w:br/>
        <w:t>Right now we’ve only proven the strings are fine, not that the account exists.</w:t>
      </w:r>
      <w:r>
        <w:br/>
      </w:r>
      <w:r>
        <w:br/>
        <w:t>### 1. Check if `PKIWebSvc` exists in AD</w:t>
      </w:r>
      <w:r>
        <w:br/>
      </w:r>
      <w:r>
        <w:br/>
        <w:t>Run this on a DC (or any machine with RSAT AD tools):</w:t>
      </w:r>
      <w:r>
        <w:br/>
      </w:r>
      <w:r>
        <w:br/>
        <w:t>```powershell</w:t>
      </w:r>
      <w:r>
        <w:br/>
        <w:t>Get-ADDomain | Select DNSRoot, NetBIOSName</w:t>
      </w:r>
      <w:r>
        <w:br/>
      </w:r>
      <w:r>
        <w:br/>
        <w:t>Get-ADUser -Identity $PkiWebSvcAccount -ErrorAction SilentlyContinue |</w:t>
      </w:r>
      <w:r>
        <w:br/>
        <w:t xml:space="preserve">    Select SamAccountName, DistinguishedName, Enabled</w:t>
      </w:r>
      <w:r>
        <w:br/>
        <w:t>```</w:t>
      </w:r>
      <w:r>
        <w:br/>
      </w:r>
      <w:r>
        <w:br/>
        <w:t>- If you get **no output** or an error for `Get-ADUser`, the account isn’t created yet.</w:t>
      </w:r>
      <w:r>
        <w:br/>
      </w:r>
      <w:r>
        <w:br/>
        <w:t>### 2. Create the PKI web service account (if missing)</w:t>
      </w:r>
      <w:r>
        <w:br/>
      </w:r>
      <w:r>
        <w:br/>
      </w:r>
      <w:r>
        <w:t>On a DC:</w:t>
      </w:r>
      <w:r>
        <w:br/>
      </w:r>
      <w:r>
        <w:lastRenderedPageBreak/>
        <w:br/>
        <w:t>```powershell</w:t>
      </w:r>
      <w:r>
        <w:br/>
        <w:t>$DomainFqdn       = "lab.local"</w:t>
      </w:r>
      <w:r>
        <w:br/>
        <w:t>$PkiWebSvcAccount = "PKIWebSvc"</w:t>
      </w:r>
      <w:r>
        <w:br/>
      </w:r>
      <w:r>
        <w:br/>
        <w:t>New-ADUser -Name "PKI Web Service Account" `</w:t>
      </w:r>
      <w:r>
        <w:br/>
        <w:t xml:space="preserve">  -SamAccountName $PkiWebSvcAccount `</w:t>
      </w:r>
      <w:r>
        <w:br/>
        <w:t xml:space="preserve">  -UserPrincipalName "$PkiWebSvcAccount@$DomainFqdn" `</w:t>
      </w:r>
      <w:r>
        <w:br/>
        <w:t xml:space="preserve">  -AccountPassword (Read-Host "Enter password" </w:t>
      </w:r>
    </w:p>
    <w:p w14:paraId="6AB62AB2" w14:textId="77777777" w:rsidR="000535F7" w:rsidRDefault="009176A7">
      <w:r>
        <w:t>-AsSecureString) `</w:t>
      </w:r>
      <w:r>
        <w:br/>
        <w:t xml:space="preserve">  -Enabled $true</w:t>
      </w:r>
      <w:r>
        <w:br/>
        <w:t>```</w:t>
      </w:r>
      <w:r>
        <w:br/>
      </w:r>
      <w:r>
        <w:br/>
        <w:t>Afterwards, confirm:</w:t>
      </w:r>
      <w:r>
        <w:br/>
      </w:r>
      <w:r>
        <w:br/>
        <w:t>```powershell</w:t>
      </w:r>
      <w:r>
        <w:br/>
        <w:t>Get-ADUser -Identity $PkiWebSvcAccount | Select SamAccountName, Enabled</w:t>
      </w:r>
      <w:r>
        <w:br/>
        <w:t>```</w:t>
      </w:r>
      <w:r>
        <w:br/>
      </w:r>
      <w:r>
        <w:br/>
        <w:t>### 3. Re‑run the script section on the file server</w:t>
      </w:r>
      <w:r>
        <w:br/>
      </w:r>
      <w:r>
        <w:br/>
        <w:t>Once the account exists, any lines like these on the file server should succeed:</w:t>
      </w:r>
      <w:r>
        <w:br/>
      </w:r>
      <w:r>
        <w:br/>
        <w:t>```powershell</w:t>
      </w:r>
      <w:r>
        <w:br/>
        <w:t>icacls $LocalPkiFolder /grant "$DomainNetBios\$PkiWebSvcAccount:(OI)(CI)RX" /T</w:t>
      </w:r>
      <w:r>
        <w:br/>
      </w:r>
      <w:r>
        <w:br/>
        <w:t>Grant-SmbShareAccess -Name $ShareName `</w:t>
      </w:r>
      <w:r>
        <w:br/>
        <w:t xml:space="preserve">    -AccountName "$DomainNetBios\$PkiWebSvcAccount" `</w:t>
      </w:r>
      <w:r>
        <w:br/>
        <w:t xml:space="preserve">    -AccessRight Read -Force</w:t>
      </w:r>
      <w:r>
        <w:br/>
        <w:t>```</w:t>
      </w:r>
      <w:r>
        <w:br/>
      </w:r>
      <w:r>
        <w:br/>
        <w:t xml:space="preserve">### 4. If it still </w:t>
      </w:r>
      <w:r>
        <w:t>errors</w:t>
      </w:r>
      <w:r>
        <w:br/>
      </w:r>
      <w:r>
        <w:br/>
        <w:t>If you still get an error after creating the account, please paste:</w:t>
      </w:r>
      <w:r>
        <w:br/>
      </w:r>
      <w:r>
        <w:br/>
        <w:t>- The **exact error text** from the failing command.</w:t>
      </w:r>
      <w:r>
        <w:br/>
        <w:t>- The **line** it fails on (e.g., `icacls` or `Grant-SmbShareAccess`).</w:t>
      </w:r>
      <w:r>
        <w:br/>
      </w:r>
      <w:r>
        <w:br/>
        <w:t>Then I can pinpoint whether it’s a permissions / logon issue vs name resolution.</w:t>
      </w:r>
    </w:p>
    <w:p w14:paraId="6990DF94" w14:textId="77777777" w:rsidR="000535F7" w:rsidRDefault="000535F7"/>
    <w:p w14:paraId="75DE26B3" w14:textId="77777777" w:rsidR="000535F7" w:rsidRDefault="000535F7"/>
    <w:p w14:paraId="667F9D7B" w14:textId="77777777" w:rsidR="000535F7" w:rsidRDefault="009176A7">
      <w:r>
        <w:rPr>
          <w:b/>
        </w:rPr>
        <w:lastRenderedPageBreak/>
        <w:t>User:</w:t>
      </w:r>
    </w:p>
    <w:p w14:paraId="48C96CA5" w14:textId="77777777" w:rsidR="000535F7" w:rsidRDefault="009176A7">
      <w:r>
        <w:t>PS C:\Users\administrator.LAB&gt; icacls $LocalPkiFolder /grant "$DomainNetBios\$PkiWebSvcAccount:(OI)(CI)RX" /T</w:t>
      </w:r>
      <w:r>
        <w:br/>
        <w:t>At line:1 char:47</w:t>
      </w:r>
      <w:r>
        <w:br/>
        <w:t>+ ... cls $LocalPkiFolder /grant "$DomainNetBios\$PkiWebSvcAccount:(OI)(CI) ...</w:t>
      </w:r>
      <w:r>
        <w:br/>
        <w:t>+                                                ~~~~~~~~~~~~~~~~~~</w:t>
      </w:r>
      <w:r>
        <w:br/>
        <w:t>Variable reference is not valid. ':' was not followed by a valid variable name character. Consider using ${} to delimit the name.</w:t>
      </w:r>
      <w:r>
        <w:br/>
        <w:t xml:space="preserve">    + CategoryInfo          : ParserError: (:) [], ParentContainsErrorRecordException</w:t>
      </w:r>
      <w:r>
        <w:br/>
        <w:t xml:space="preserve">    + FullyQualifiedErrorId : InvalidVariableReferenceWithDrive</w:t>
      </w:r>
      <w:r>
        <w:br/>
        <w:t xml:space="preserve"> </w:t>
      </w:r>
      <w:r>
        <w:br/>
      </w:r>
      <w:r>
        <w:br/>
        <w:t>PS C:\Users\administrator.LAB&gt;</w:t>
      </w:r>
    </w:p>
    <w:p w14:paraId="7259E488" w14:textId="77777777" w:rsidR="000535F7" w:rsidRDefault="000535F7"/>
    <w:p w14:paraId="7DA13980" w14:textId="77777777" w:rsidR="000535F7" w:rsidRDefault="009176A7">
      <w:r>
        <w:rPr>
          <w:b/>
        </w:rPr>
        <w:t>Abacus AI ChatLLM:</w:t>
      </w:r>
    </w:p>
    <w:p w14:paraId="2D27ECB2" w14:textId="77777777" w:rsidR="000535F7" w:rsidRDefault="009176A7">
      <w:r>
        <w:t>&gt; Routing to GPT-5.1</w:t>
      </w:r>
      <w:r>
        <w:br/>
      </w:r>
      <w:r>
        <w:br/>
      </w:r>
    </w:p>
    <w:p w14:paraId="6FB0329E" w14:textId="77777777" w:rsidR="000535F7" w:rsidRDefault="000535F7"/>
    <w:p w14:paraId="5592BBF4" w14:textId="77777777" w:rsidR="000535F7" w:rsidRDefault="009176A7">
      <w:r>
        <w:t>PowerShell is complaining about the `:` inside the quoted string, not about your variables themselves.</w:t>
      </w:r>
      <w:r>
        <w:br/>
      </w:r>
      <w:r>
        <w:br/>
        <w:t>Inside double quotes, `"$DomainNetBios\$PkiWebSvcAccount:(OI)(CI)RX"` is parsed as:</w:t>
      </w:r>
      <w:r>
        <w:br/>
      </w:r>
      <w:r>
        <w:br/>
        <w:t>- `$DomainNetBios`</w:t>
      </w:r>
      <w:r>
        <w:br/>
        <w:t>- `\`</w:t>
      </w:r>
      <w:r>
        <w:br/>
        <w:t>- `$PkiWebSvcAccount:(OI)(CI)RX`  ← PowerShell thinks `:(` is part of a variable reference</w:t>
      </w:r>
      <w:r>
        <w:br/>
      </w:r>
      <w:r>
        <w:br/>
        <w:t>You need to **wrap the variable expression in `${}`** so PowerShell knows where the variable name ends.</w:t>
      </w:r>
      <w:r>
        <w:br/>
      </w:r>
      <w:r>
        <w:br/>
        <w:t>Use this:</w:t>
      </w:r>
      <w:r>
        <w:br/>
      </w:r>
      <w:r>
        <w:br/>
        <w:t>```powershell</w:t>
      </w:r>
      <w:r>
        <w:br/>
        <w:t>icacls $LocalPkiFolder /grant "LAB\${PkiWebSvcAccount}:(OI)(CI)RX" /T</w:t>
      </w:r>
      <w:r>
        <w:br/>
        <w:t>```</w:t>
      </w:r>
      <w:r>
        <w:br/>
      </w:r>
      <w:r>
        <w:br/>
        <w:t>or, staying fully dynamic:</w:t>
      </w:r>
      <w:r>
        <w:br/>
      </w:r>
      <w:r>
        <w:br/>
      </w:r>
      <w:r>
        <w:lastRenderedPageBreak/>
        <w:t>```powershell</w:t>
      </w:r>
      <w:r>
        <w:br/>
        <w:t>icacls $LocalPkiFolder /grant "${DomainNetBios}\${PkiWebSvcAc</w:t>
      </w:r>
      <w:r>
        <w:t>count}:(OI)(CI)RX" /T</w:t>
      </w:r>
      <w:r>
        <w:br/>
        <w:t>```</w:t>
      </w:r>
      <w:r>
        <w:br/>
      </w:r>
      <w:r>
        <w:br/>
        <w:t>Same pattern wherever you combine variables with `:` in a double‑quoted string.</w:t>
      </w:r>
      <w:r>
        <w:br/>
      </w:r>
      <w:r>
        <w:br/>
        <w:t>For example, if you later grant share permissions:</w:t>
      </w:r>
      <w:r>
        <w:br/>
      </w:r>
      <w:r>
        <w:br/>
        <w:t>```powershell</w:t>
      </w:r>
      <w:r>
        <w:br/>
        <w:t>Grant-SmbShareAccess -Name $ShareName `</w:t>
      </w:r>
      <w:r>
        <w:br/>
        <w:t xml:space="preserve">  -AccountName "${DomainNetBios}\${PkiWebSvcAccount}" `</w:t>
      </w:r>
      <w:r>
        <w:br/>
        <w:t xml:space="preserve">  -AccessRight Read -Force</w:t>
      </w:r>
      <w:r>
        <w:br/>
        <w:t>```</w:t>
      </w:r>
      <w:r>
        <w:br/>
      </w:r>
      <w:r>
        <w:br/>
        <w:t>Try that `icacls` line with `${}` and it should run without the parser error.</w:t>
      </w:r>
    </w:p>
    <w:p w14:paraId="7941507C" w14:textId="77777777" w:rsidR="000535F7" w:rsidRDefault="000535F7"/>
    <w:p w14:paraId="59B9A4E0" w14:textId="77777777" w:rsidR="000535F7" w:rsidRDefault="000535F7"/>
    <w:p w14:paraId="41F6FAB8" w14:textId="77777777" w:rsidR="000535F7" w:rsidRDefault="009176A7">
      <w:r>
        <w:rPr>
          <w:b/>
        </w:rPr>
        <w:t>User:</w:t>
      </w:r>
    </w:p>
    <w:p w14:paraId="3AFD3A6A" w14:textId="77777777" w:rsidR="000535F7" w:rsidRDefault="009176A7">
      <w:r>
        <w:t>PS C:\Users\administrator.LAB&gt; icacls $LocalPkiFolder /grant "${DomainNetBios}\${PkiWebSvcAccount}:(OI)(CI)RX" /T</w:t>
      </w:r>
      <w:r>
        <w:br/>
        <w:t>processed file: C:\PKIData</w:t>
      </w:r>
      <w:r>
        <w:br/>
        <w:t>processed file: C:\PKIData\DfsrPrivate</w:t>
      </w:r>
      <w:r>
        <w:br/>
        <w:t>processed file: C:\PKIData\testrepl</w:t>
      </w:r>
      <w:r>
        <w:br/>
        <w:t>processed file: C:\PKIData\testrepl2</w:t>
      </w:r>
      <w:r>
        <w:br/>
        <w:t>processed file: C:\PKIData\DfsrPrivate\ConflictAndDeleted</w:t>
      </w:r>
      <w:r>
        <w:br/>
        <w:t>processed file: C:\PKIData\DfsrPrivate\Deleted</w:t>
      </w:r>
      <w:r>
        <w:br/>
        <w:t>processed file: C:\PKIData\DfsrPrivate\Installing</w:t>
      </w:r>
      <w:r>
        <w:br/>
        <w:t>processed file: C:\PKIData\DfsrPrivate\Staging</w:t>
      </w:r>
      <w:r>
        <w:br/>
        <w:t>processed file: C:\PKIData\DfsrPrivate\Staging\ContentSet{335222AB-D659-47C5-85F4-3F46E4B88055}-{C75CB2EC-F9F2-4D49-8546-5921C5867B63}</w:t>
      </w:r>
      <w:r>
        <w:br/>
        <w:t>Successfully processed 9 files; Fai</w:t>
      </w:r>
      <w:r>
        <w:t>led processing 0 files</w:t>
      </w:r>
      <w:r>
        <w:br/>
      </w:r>
      <w:r>
        <w:br/>
        <w:t>PS C:\Users\administrator.LAB&gt; Grant-SmbShareAccess -Name $ShareName `</w:t>
      </w:r>
      <w:r>
        <w:br/>
        <w:t xml:space="preserve">  -AccountName "${DomainNetBios}\${PkiWebSvcAccount}" `</w:t>
      </w:r>
      <w:r>
        <w:br/>
        <w:t xml:space="preserve">  -AccessRight Read -Force</w:t>
      </w:r>
      <w:r>
        <w:br/>
      </w:r>
      <w:r>
        <w:br/>
        <w:t>Name    ScopeName AccountName            AccessControlType AccessRight</w:t>
      </w:r>
      <w:r>
        <w:br/>
        <w:t>----    --------- -----------            ----------------- -----------</w:t>
      </w:r>
      <w:r>
        <w:br/>
        <w:t xml:space="preserve">PKIData *         BUILTIN\Administrators Allow             Full       </w:t>
      </w:r>
      <w:r>
        <w:br/>
        <w:t xml:space="preserve">PKIData *         NT AUTHORITY\SYSTEM    Allow             Full       </w:t>
      </w:r>
      <w:r>
        <w:br/>
        <w:t xml:space="preserve">PKIData *         LAB\SUBCA1$            Allow   </w:t>
      </w:r>
      <w:r>
        <w:t xml:space="preserve">          Change     </w:t>
      </w:r>
      <w:r>
        <w:br/>
      </w:r>
      <w:r>
        <w:lastRenderedPageBreak/>
        <w:t xml:space="preserve">PKIData *         LAB\SUBCA2$            Allow             Change     </w:t>
      </w:r>
      <w:r>
        <w:br/>
        <w:t xml:space="preserve">PKIData *         LAB\WEB01$             Allow             Read       </w:t>
      </w:r>
      <w:r>
        <w:br/>
        <w:t xml:space="preserve">PKIData *         LAB\WEB02$             Allow             Read       </w:t>
      </w:r>
      <w:r>
        <w:br/>
        <w:t xml:space="preserve">PKIData *         LAB\OCSP1$             Allow             Read       </w:t>
      </w:r>
      <w:r>
        <w:br/>
        <w:t xml:space="preserve">PKIData *         LAB\OCSP2$             Allow             Read       </w:t>
      </w:r>
      <w:r>
        <w:br/>
        <w:t xml:space="preserve">PKIData *         LAB\PKIWebSvc          Allow             Read       </w:t>
      </w:r>
      <w:r>
        <w:br/>
      </w:r>
      <w:r>
        <w:br/>
      </w:r>
      <w:r>
        <w:br/>
      </w:r>
      <w:r>
        <w:br/>
        <w:t>PS C:\Users\administrator.LAB&gt;</w:t>
      </w:r>
    </w:p>
    <w:p w14:paraId="1FB6B89F" w14:textId="77777777" w:rsidR="000535F7" w:rsidRDefault="000535F7"/>
    <w:p w14:paraId="3FD56382" w14:textId="77777777" w:rsidR="000535F7" w:rsidRDefault="009176A7">
      <w:r>
        <w:rPr>
          <w:b/>
        </w:rPr>
        <w:t>Abacus AI ChatLLM:</w:t>
      </w:r>
    </w:p>
    <w:p w14:paraId="78575175" w14:textId="77777777" w:rsidR="000535F7" w:rsidRDefault="009176A7">
      <w:r>
        <w:t>&gt; Routing to GPT-5.1</w:t>
      </w:r>
      <w:r>
        <w:br/>
      </w:r>
      <w:r>
        <w:br/>
      </w:r>
    </w:p>
    <w:p w14:paraId="48DCF089" w14:textId="77777777" w:rsidR="000535F7" w:rsidRDefault="000535F7"/>
    <w:p w14:paraId="5F049B7F" w14:textId="77777777" w:rsidR="000535F7" w:rsidRDefault="009176A7">
      <w:r>
        <w:t>Perfect—that’s exactly what we wanted to see.</w:t>
      </w:r>
      <w:r>
        <w:br/>
      </w:r>
      <w:r>
        <w:br/>
        <w:t>- The `${}` fix solved the parser issue.</w:t>
      </w:r>
      <w:r>
        <w:br/>
      </w:r>
      <w:r>
        <w:t>- `icacls` applied RX on `C:\PKIData` for `LAB\PKIWebSvc` with no failures.</w:t>
      </w:r>
      <w:r>
        <w:br/>
        <w:t>- `Grant-SmbShareAccess` now shows all the expected entries, including:</w:t>
      </w:r>
      <w:r>
        <w:br/>
      </w:r>
      <w:r>
        <w:br/>
        <w:t xml:space="preserve">  - `LAB\SUBCA1$` / `LAB\SUBCA2$` (Change)</w:t>
      </w:r>
      <w:r>
        <w:br/>
        <w:t xml:space="preserve">  - `LAB\WEB01$`, `LAB\WEB02$`, `LAB\OCSP1$`, `LAB\OCSP2$` (Read)</w:t>
      </w:r>
      <w:r>
        <w:br/>
        <w:t xml:space="preserve">  - `LAB\PKIWebSvc` (Read)</w:t>
      </w:r>
      <w:r>
        <w:br/>
      </w:r>
      <w:r>
        <w:br/>
        <w:t>Your DFS + NTFS + share permissions for PKIData are now correctly set up for the PKI lab.</w:t>
      </w:r>
      <w:r>
        <w:br/>
      </w:r>
      <w:r>
        <w:br/>
        <w:t>You’re good to move on to the next steps (typically: configuring the Root CA CDP/AIA, SubCAs, HTTP virtual directories, and OCSP). If y</w:t>
      </w:r>
      <w:r>
        <w:t>ou hit the next weird error, just paste the snippet + error and we’ll keep marching forward.</w:t>
      </w:r>
    </w:p>
    <w:p w14:paraId="4ECE4E46" w14:textId="77777777" w:rsidR="000535F7" w:rsidRDefault="000535F7"/>
    <w:p w14:paraId="5B9DA5ED" w14:textId="77777777" w:rsidR="000535F7" w:rsidRDefault="000535F7"/>
    <w:p w14:paraId="49F34E69" w14:textId="77777777" w:rsidR="000535F7" w:rsidRDefault="009176A7">
      <w:r>
        <w:rPr>
          <w:b/>
        </w:rPr>
        <w:t>User:</w:t>
      </w:r>
    </w:p>
    <w:p w14:paraId="1613FFC4" w14:textId="77777777" w:rsidR="000535F7" w:rsidRDefault="009176A7">
      <w:r>
        <w:t>PS C:\Users\administrator.LAB&gt; $passwordPlain = Read-Host -Prompt "Enter password for" "${DomainNetBios}\${PkiWebSvcAccount}"</w:t>
      </w:r>
      <w:r>
        <w:br/>
        <w:t xml:space="preserve">Read-Host : A positional parameter cannot be found that accepts argument </w:t>
      </w:r>
      <w:r>
        <w:lastRenderedPageBreak/>
        <w:t>'LAB\PKIWebSvc'.</w:t>
      </w:r>
      <w:r>
        <w:br/>
        <w:t>At line:1 char:18</w:t>
      </w:r>
      <w:r>
        <w:br/>
        <w:t>+ ... wordPlain = Read-Host -Prompt "Enter password for" "${DomainNetBios}\ ...</w:t>
      </w:r>
      <w:r>
        <w:br/>
        <w:t>+                 ~~~~~~~~~~~~~~~~~~~~~~~~~~~~~~~~~~~~~~~~~~~~~~~~~~~~~~~~~</w:t>
      </w:r>
      <w:r>
        <w:br/>
        <w:t xml:space="preserve">    + CategoryInfo          : InvalidArgument: (:) [Read-Host], ParameterBindingException</w:t>
      </w:r>
      <w:r>
        <w:br/>
        <w:t xml:space="preserve">    + FullyQualifiedErrorId : PositionalParameterNotFound,Microsoft.PowerShell.Commands.ReadHostCommand</w:t>
      </w:r>
      <w:r>
        <w:br/>
        <w:t xml:space="preserve"> </w:t>
      </w:r>
      <w:r>
        <w:br/>
      </w:r>
      <w:r>
        <w:br/>
        <w:t>PS C:\Users\administrator.LAB&gt;</w:t>
      </w:r>
    </w:p>
    <w:p w14:paraId="1847D214" w14:textId="77777777" w:rsidR="000535F7" w:rsidRDefault="000535F7"/>
    <w:p w14:paraId="165314DF" w14:textId="77777777" w:rsidR="000535F7" w:rsidRDefault="009176A7">
      <w:r>
        <w:rPr>
          <w:b/>
        </w:rPr>
        <w:t>Abacus AI ChatLLM:</w:t>
      </w:r>
    </w:p>
    <w:p w14:paraId="0C546D0E" w14:textId="77777777" w:rsidR="000535F7" w:rsidRDefault="009176A7">
      <w:r>
        <w:t>&gt; Routing to GPT-5.1</w:t>
      </w:r>
      <w:r>
        <w:br/>
      </w:r>
      <w:r>
        <w:br/>
      </w:r>
    </w:p>
    <w:p w14:paraId="1DE874D9" w14:textId="77777777" w:rsidR="000535F7" w:rsidRDefault="000535F7"/>
    <w:p w14:paraId="79D77C99" w14:textId="77777777" w:rsidR="000535F7" w:rsidRDefault="009176A7">
      <w:r>
        <w:t>`Read-Host` doesn’t take two separate strings like that; it expects the whole prompt as **one** value for `-Prompt`. Your second string (`"LAB\PKIWebSvc"`) is being treated as a separate positional argument, which causes the error.</w:t>
      </w:r>
      <w:r>
        <w:br/>
      </w:r>
      <w:r>
        <w:br/>
        <w:t>Combine them into a single string:</w:t>
      </w:r>
      <w:r>
        <w:br/>
      </w:r>
      <w:r>
        <w:br/>
        <w:t>```powershell</w:t>
      </w:r>
      <w:r>
        <w:br/>
        <w:t>$passwordPlain = Read-Host -Prompt "Enter password for ${DomainNetBios}\${PkiWebSvcAccount}"</w:t>
      </w:r>
      <w:r>
        <w:br/>
        <w:t>```</w:t>
      </w:r>
      <w:r>
        <w:br/>
      </w:r>
      <w:r>
        <w:br/>
        <w:t>or with explicit concatenation:</w:t>
      </w:r>
      <w:r>
        <w:br/>
      </w:r>
      <w:r>
        <w:br/>
        <w:t>```powershell</w:t>
      </w:r>
      <w:r>
        <w:br/>
        <w:t>$passwordPlain = Read-Host -Prompt ("Enter password for {0}\{1}" -f $DomainNetBios, $PkiWebSvcAccount)</w:t>
      </w:r>
      <w:r>
        <w:br/>
        <w:t>```</w:t>
      </w:r>
      <w:r>
        <w:br/>
      </w:r>
      <w:r>
        <w:br/>
        <w:t>Then, if you need a secure string afterward:</w:t>
      </w:r>
      <w:r>
        <w:br/>
      </w:r>
      <w:r>
        <w:br/>
        <w:t>```powershell</w:t>
      </w:r>
      <w:r>
        <w:br/>
        <w:t>$passwordSecure = ConvertTo-SecureString $passwordPlain -AsPlainText -Force</w:t>
      </w:r>
      <w:r>
        <w:br/>
      </w:r>
      <w:r>
        <w:lastRenderedPageBreak/>
        <w:t>```</w:t>
      </w:r>
      <w:r>
        <w:br/>
      </w:r>
      <w:r>
        <w:br/>
        <w:t>That should fix the `PositionalParameterNotFound` error.</w:t>
      </w:r>
    </w:p>
    <w:p w14:paraId="5AD3FCA1" w14:textId="77777777" w:rsidR="000535F7" w:rsidRDefault="000535F7"/>
    <w:p w14:paraId="118FA0DB" w14:textId="77777777" w:rsidR="000535F7" w:rsidRDefault="000535F7"/>
    <w:p w14:paraId="4E1AA868" w14:textId="77777777" w:rsidR="000535F7" w:rsidRDefault="009176A7">
      <w:r>
        <w:rPr>
          <w:b/>
        </w:rPr>
        <w:t>User:</w:t>
      </w:r>
    </w:p>
    <w:p w14:paraId="6FBB761E" w14:textId="77777777" w:rsidR="000535F7" w:rsidRDefault="009176A7">
      <w:r>
        <w:t xml:space="preserve">this is my current script i am running. is it possible to use secure strings? </w:t>
      </w:r>
      <w:r>
        <w:br/>
      </w:r>
      <w:r>
        <w:br/>
        <w:t># Domain and Namespace</w:t>
      </w:r>
      <w:r>
        <w:br/>
        <w:t>$DomainFqdn       = "lab.local"</w:t>
      </w:r>
      <w:r>
        <w:br/>
        <w:t>$DomainNetBios    = "LAB"</w:t>
      </w:r>
      <w:r>
        <w:br/>
        <w:t>$DfsRoot          = "\\lab.local\share"</w:t>
      </w:r>
      <w:r>
        <w:br/>
        <w:t>$PkiFolderName    = "PKIData"</w:t>
      </w:r>
      <w:r>
        <w:br/>
      </w:r>
      <w:r>
        <w:br/>
        <w:t># HTTP Namespaces</w:t>
      </w:r>
      <w:r>
        <w:br/>
        <w:t>$PkiHttpHost      = "pki.lab.local"</w:t>
      </w:r>
      <w:r>
        <w:br/>
        <w:t>$OcspHttpHost     = "ocsp.lab.local"</w:t>
      </w:r>
      <w:r>
        <w:br/>
      </w:r>
      <w:r>
        <w:br/>
        <w:t># Server Hostnames</w:t>
      </w:r>
      <w:r>
        <w:br/>
        <w:t>$DC1              = "dc1.lab.local"</w:t>
      </w:r>
      <w:r>
        <w:br/>
        <w:t>$DC2              = "dc2.lab.local"</w:t>
      </w:r>
      <w:r>
        <w:br/>
        <w:t>$FileServer1      = "file1.lab.local"</w:t>
      </w:r>
      <w:r>
        <w:br/>
        <w:t>$FileServer2      = "file2.lab.local"</w:t>
      </w:r>
      <w:r>
        <w:br/>
        <w:t>$RootCA           = "caroot1.lab.local"</w:t>
      </w:r>
      <w:r>
        <w:br/>
        <w:t>$SubCA1           = "subca1.lab.local"</w:t>
      </w:r>
      <w:r>
        <w:br/>
        <w:t xml:space="preserve">$SubCA2           = </w:t>
      </w:r>
      <w:r>
        <w:t>"subca2.lab.local"</w:t>
      </w:r>
      <w:r>
        <w:br/>
        <w:t>$WebServer1       = "web01.lab.local"</w:t>
      </w:r>
      <w:r>
        <w:br/>
        <w:t>$WebServer2       = "web02.lab.local"</w:t>
      </w:r>
      <w:r>
        <w:br/>
        <w:t>$OcspServer1      = "ocsp1.lab.local"</w:t>
      </w:r>
      <w:r>
        <w:br/>
        <w:t>$OcspServer2      = "ocsp2.lab.local"</w:t>
      </w:r>
      <w:r>
        <w:br/>
      </w:r>
      <w:r>
        <w:br/>
        <w:t># CA Names</w:t>
      </w:r>
      <w:r>
        <w:br/>
        <w:t>$RootCAName       = "Lab Root CA"</w:t>
      </w:r>
      <w:r>
        <w:br/>
        <w:t>$SubCA1Name       = "Lab Issuing CA - Site1"</w:t>
      </w:r>
      <w:r>
        <w:br/>
        <w:t>$SubCA2Name       = "Lab Issuing CA - Site2"</w:t>
      </w:r>
      <w:r>
        <w:br/>
      </w:r>
      <w:r>
        <w:br/>
        <w:t># Service Account</w:t>
      </w:r>
      <w:r>
        <w:br/>
        <w:t>$PkiWebSvcAccount = "PKIWebSvc"</w:t>
      </w:r>
      <w:r>
        <w:br/>
      </w:r>
      <w:r>
        <w:br/>
        <w:t># Derived Paths (DO NOT EDIT - auto-calculated)</w:t>
      </w:r>
      <w:r>
        <w:br/>
        <w:t>$DfsPkiPath       = "$DfsRoot\$PkiFolderName"</w:t>
      </w:r>
      <w:r>
        <w:br/>
      </w:r>
      <w:r>
        <w:lastRenderedPageBreak/>
        <w:t>$PkiHttpBase      = "http://$PkiHttpHost/pkidata"</w:t>
      </w:r>
      <w:r>
        <w:br/>
        <w:t>$OcspHttp</w:t>
      </w:r>
      <w:r>
        <w:t>Base     = "http://$OcspHttpHost/ocsp"</w:t>
      </w:r>
      <w:r>
        <w:br/>
        <w:t>$LocalPkiFolder   = "C:\$PkiFolderName"</w:t>
      </w:r>
      <w:r>
        <w:br/>
        <w:t>$ShareName        = $PkiFolderName</w:t>
      </w:r>
      <w:r>
        <w:br/>
      </w:r>
      <w:r>
        <w:br/>
      </w:r>
      <w:r>
        <w:br/>
        <w:t>### 4.3 Configure IIS Application Pool Identity (Both Web Servers)</w:t>
      </w:r>
      <w:r>
        <w:br/>
      </w:r>
      <w:r>
        <w:br/>
        <w:t>Set **DefaultAppPool** to run as # --- VARIABLES ---</w:t>
      </w:r>
      <w:r>
        <w:br/>
        <w:t>$DomainNetBios    = "LAB"</w:t>
      </w:r>
      <w:r>
        <w:br/>
        <w:t>$PkiWebSvcAccount = "PKIWebSvc"</w:t>
      </w:r>
      <w:r>
        <w:br/>
      </w:r>
      <w:r>
        <w:br/>
        <w:t># --- INSTALL IIS ---</w:t>
      </w:r>
      <w:r>
        <w:br/>
        <w:t>Install-WindowsFeature Web-Server, Web-Scripting-Tools -IncludeManagementTools</w:t>
      </w:r>
      <w:r>
        <w:br/>
      </w:r>
      <w:r>
        <w:br/>
        <w:t>Import-Module WebAdministration</w:t>
      </w:r>
      <w:r>
        <w:br/>
      </w:r>
      <w:r>
        <w:br/>
        <w:t># --- GET PASSWORD SECURELY ---</w:t>
      </w:r>
      <w:r>
        <w:br/>
        <w:t>$passwordPlain = Read-Host -Prompt "Enter passwor</w:t>
      </w:r>
      <w:r>
        <w:t>d for" "${DomainNetBios}\${PkiWebSvcAccount}"</w:t>
      </w:r>
      <w:r>
        <w:br/>
        <w:t># NOTE: WebAdministration wants the clear text password string</w:t>
      </w:r>
      <w:r>
        <w:br/>
      </w:r>
      <w:r>
        <w:br/>
        <w:t># --- SET APP POOL IDENTITY TO DOMAIN USER ---</w:t>
      </w:r>
      <w:r>
        <w:br/>
        <w:t># identityType 3 = SpecificUser</w:t>
      </w:r>
      <w:r>
        <w:br/>
        <w:t>Set-ItemProperty "IIS:\AppPools\DefaultAppPool" -Name processModel.identityType -Value 3</w:t>
      </w:r>
      <w:r>
        <w:br/>
      </w:r>
      <w:r>
        <w:br/>
        <w:t># Use the fully qualified domain\user from variables</w:t>
      </w:r>
      <w:r>
        <w:br/>
        <w:t>Set-ItemProperty "IIS:\AppPools\DefaultAppPool" -Name processModel.userName -Value "${DomainNetBios}\${PkiWebSvcAccount}"</w:t>
      </w:r>
      <w:r>
        <w:br/>
      </w:r>
      <w:r>
        <w:br/>
        <w:t># Set the clear-text password string (what IIS actually w</w:t>
      </w:r>
      <w:r>
        <w:t>ants here)</w:t>
      </w:r>
      <w:r>
        <w:br/>
        <w:t>Set-ItemProperty "IIS:\AppPools\DefaultAppPool" -Name processModel.password -Value $passwordPlain</w:t>
      </w:r>
      <w:r>
        <w:br/>
      </w:r>
      <w:r>
        <w:br/>
        <w:t># Restart app pool</w:t>
      </w:r>
      <w:r>
        <w:br/>
        <w:t>Restart-WebAppPool DefaultAppPool</w:t>
      </w:r>
      <w:r>
        <w:br/>
        <w:t>```</w:t>
      </w:r>
      <w:r>
        <w:br/>
      </w:r>
      <w:r>
        <w:br/>
        <w:t>### 4.4 Create IIS Binding for PKI HTTP Host (Both Web Servers)</w:t>
      </w:r>
      <w:r>
        <w:br/>
      </w:r>
      <w:r>
        <w:br/>
        <w:t>Run on **both** `$WebServer1` and `$WebServer2`:</w:t>
      </w:r>
      <w:r>
        <w:br/>
      </w:r>
      <w:r>
        <w:br/>
      </w:r>
      <w:r>
        <w:lastRenderedPageBreak/>
        <w:t>```powershell</w:t>
      </w:r>
      <w:r>
        <w:br/>
        <w:t>Import-Module WebAdministration</w:t>
      </w:r>
      <w:r>
        <w:br/>
      </w:r>
      <w:r>
        <w:br/>
        <w:t># Add binding for pki.domain.com</w:t>
      </w:r>
      <w:r>
        <w:br/>
        <w:t>$binding = Get-WebBinding -Name "Default Web Site" -Protocol http -HostHeader $PkiHttpHost -ErrorAction SilentlyContinue</w:t>
      </w:r>
      <w:r>
        <w:br/>
        <w:t>if (-Not $binding) {</w:t>
      </w:r>
      <w:r>
        <w:br/>
        <w:t xml:space="preserve">    New</w:t>
      </w:r>
      <w:r>
        <w:t>-WebBinding -Name "Default Web Site" -Protocol http -Port 80 -HostHeader $PkiHttpHost</w:t>
      </w:r>
      <w:r>
        <w:br/>
        <w:t>}</w:t>
      </w:r>
      <w:r>
        <w:br/>
        <w:t>```</w:t>
      </w:r>
      <w:r>
        <w:br/>
      </w:r>
      <w:r>
        <w:br/>
        <w:t>### 4.5 Create Virtual Directory for PKI Data (Both Web Servers)</w:t>
      </w:r>
      <w:r>
        <w:br/>
      </w:r>
      <w:r>
        <w:br/>
        <w:t>Run on **both** `$WebServer1` and `$WebServer2`:</w:t>
      </w:r>
      <w:r>
        <w:br/>
      </w:r>
      <w:r>
        <w:br/>
        <w:t>```powershell</w:t>
      </w:r>
      <w:r>
        <w:br/>
        <w:t>Import-Module WebAdministration</w:t>
      </w:r>
      <w:r>
        <w:br/>
      </w:r>
      <w:r>
        <w:br/>
        <w:t>Remove-WebVirtualDirectory -Site 'Default Web Site' -Name 'pkidata' -ErrorAction SilentlyContinue</w:t>
      </w:r>
      <w:r>
        <w:br/>
      </w:r>
      <w:r>
        <w:br/>
        <w:t>$vDirProperties = @{</w:t>
      </w:r>
      <w:r>
        <w:br/>
        <w:t xml:space="preserve">    Site         = 'Default Web Site'</w:t>
      </w:r>
      <w:r>
        <w:br/>
        <w:t xml:space="preserve">    Name         = 'pkidata'</w:t>
      </w:r>
      <w:r>
        <w:br/>
        <w:t xml:space="preserve">    PhysicalPath = $DfsPkiPath</w:t>
      </w:r>
      <w:r>
        <w:br/>
        <w:t>}</w:t>
      </w:r>
      <w:r>
        <w:br/>
        <w:t>New-WebVirtualDirectory @vDirPropert</w:t>
      </w:r>
      <w:r>
        <w:t>ies</w:t>
      </w:r>
      <w:r>
        <w:br/>
        <w:t>```</w:t>
      </w:r>
      <w:r>
        <w:br/>
      </w:r>
      <w:r>
        <w:br/>
        <w:t>### 4.6 Enable Directory Browsing and MIME Types (Both Web Servers)</w:t>
      </w:r>
      <w:r>
        <w:br/>
      </w:r>
      <w:r>
        <w:br/>
        <w:t>Run on **both** `$WebServer1` and `$WebServer2`:</w:t>
      </w:r>
      <w:r>
        <w:br/>
      </w:r>
      <w:r>
        <w:br/>
        <w:t>```powershell</w:t>
      </w:r>
      <w:r>
        <w:br/>
        <w:t>Import-Module WebAdministration</w:t>
      </w:r>
      <w:r>
        <w:br/>
      </w:r>
      <w:r>
        <w:br/>
        <w:t># Enable directory browsing on /pkidata</w:t>
      </w:r>
      <w:r>
        <w:br/>
        <w:t>Set-WebConfigurationProperty `</w:t>
      </w:r>
      <w:r>
        <w:br/>
        <w:t xml:space="preserve">    -Filter /system.webServer/directoryBrowse `</w:t>
      </w:r>
      <w:r>
        <w:br/>
        <w:t xml:space="preserve">    -Name enabled `</w:t>
      </w:r>
      <w:r>
        <w:br/>
        <w:t xml:space="preserve">    -Value true `</w:t>
      </w:r>
      <w:r>
        <w:br/>
        <w:t xml:space="preserve">    -PSPath "IIS:\Sites\Default Web Site\pkidata"</w:t>
      </w:r>
      <w:r>
        <w:br/>
      </w:r>
      <w:r>
        <w:lastRenderedPageBreak/>
        <w:br/>
        <w:t># Allow double escaping</w:t>
      </w:r>
      <w:r>
        <w:br/>
        <w:t>Set-WebConfigurationProperty `</w:t>
      </w:r>
      <w:r>
        <w:br/>
        <w:t xml:space="preserve">    -Filter /system.webServer/security/requestFiltering `</w:t>
      </w:r>
      <w:r>
        <w:br/>
        <w:t xml:space="preserve">    -Name allowD</w:t>
      </w:r>
      <w:r>
        <w:t>oubleEscaping `</w:t>
      </w:r>
      <w:r>
        <w:br/>
        <w:t xml:space="preserve">    -Value true `</w:t>
      </w:r>
      <w:r>
        <w:br/>
        <w:t xml:space="preserve">    -PSPath "IIS:\Sites\Default Web Site"</w:t>
      </w:r>
      <w:r>
        <w:br/>
      </w:r>
      <w:r>
        <w:br/>
        <w:t># MIME type for CRL</w:t>
      </w:r>
      <w:r>
        <w:br/>
        <w:t>Add-WebConfigurationProperty -pspath 'IIS:' `</w:t>
      </w:r>
      <w:r>
        <w:br/>
        <w:t xml:space="preserve">    -filter "system.webServer/staticContent" `</w:t>
      </w:r>
      <w:r>
        <w:br/>
        <w:t xml:space="preserve">    -name "." `</w:t>
      </w:r>
      <w:r>
        <w:br/>
        <w:t xml:space="preserve">    -value @{fileExtension='.crl'; mimeType='application/pkix-crl'}</w:t>
      </w:r>
      <w:r>
        <w:br/>
      </w:r>
      <w:r>
        <w:br/>
        <w:t># MIME type for CRT</w:t>
      </w:r>
      <w:r>
        <w:br/>
        <w:t>Add-WebConfigurationProperty -pspath 'IIS:' `</w:t>
      </w:r>
      <w:r>
        <w:br/>
        <w:t xml:space="preserve">    -filter "system.webServer/staticContent" `</w:t>
      </w:r>
      <w:r>
        <w:br/>
        <w:t xml:space="preserve">    -name "." `</w:t>
      </w:r>
      <w:r>
        <w:br/>
        <w:t xml:space="preserve">    -value @{fileExtension='.crt'; mimeType='application/x-x509-ca-cert'}</w:t>
      </w:r>
      <w:r>
        <w:br/>
        <w:t>```</w:t>
      </w:r>
    </w:p>
    <w:p w14:paraId="05AF6306" w14:textId="77777777" w:rsidR="000535F7" w:rsidRDefault="000535F7"/>
    <w:p w14:paraId="3476960D" w14:textId="77777777" w:rsidR="000535F7" w:rsidRDefault="009176A7">
      <w:r>
        <w:rPr>
          <w:b/>
        </w:rPr>
        <w:t>Abacus AI ChatLLM:</w:t>
      </w:r>
    </w:p>
    <w:p w14:paraId="44674564" w14:textId="77777777" w:rsidR="000535F7" w:rsidRDefault="009176A7">
      <w:r>
        <w:t>&gt; Routing to Claude Sonnet 4.5</w:t>
      </w:r>
      <w:r>
        <w:br/>
      </w:r>
      <w:r>
        <w:br/>
      </w:r>
    </w:p>
    <w:p w14:paraId="48DDF0E8" w14:textId="77777777" w:rsidR="000535F7" w:rsidRDefault="000535F7"/>
    <w:p w14:paraId="056FDD7C" w14:textId="77777777" w:rsidR="000535F7" w:rsidRDefault="009176A7">
      <w:r>
        <w:t>Yes, absolutely—you can (and should) use secure strings. The trick is that `Set-ItemProperty` for IIS app pool passwords *does* accept a plain string, but you can prompt securely and only convert at the last moment.</w:t>
      </w:r>
      <w:r>
        <w:br/>
      </w:r>
      <w:r>
        <w:br/>
        <w:t>Here's your script refactored to use **`Read-Host -AsSecureString`** and only decrypt when absolutely necessary:</w:t>
      </w:r>
      <w:r>
        <w:br/>
      </w:r>
      <w:r>
        <w:br/>
        <w:t>```powershell</w:t>
      </w:r>
      <w:r>
        <w:br/>
        <w:t># Domain and Namespace</w:t>
      </w:r>
      <w:r>
        <w:br/>
        <w:t>$DomainFqdn       = "lab.local"</w:t>
      </w:r>
      <w:r>
        <w:br/>
        <w:t>$DomainNetBios    = "LAB"</w:t>
      </w:r>
      <w:r>
        <w:br/>
        <w:t>$DfsRoot          = "\\lab.local\share"</w:t>
      </w:r>
      <w:r>
        <w:br/>
        <w:t>$PkiFolderName    = "PKIData"</w:t>
      </w:r>
      <w:r>
        <w:br/>
      </w:r>
      <w:r>
        <w:br/>
      </w:r>
      <w:r>
        <w:lastRenderedPageBreak/>
        <w:t># HTTP Namespaces</w:t>
      </w:r>
      <w:r>
        <w:br/>
        <w:t>$PkiHttpHost      = "pki.lab.local"</w:t>
      </w:r>
      <w:r>
        <w:br/>
        <w:t>$OcspHttpHost     = "ocsp.lab.local"</w:t>
      </w:r>
      <w:r>
        <w:br/>
      </w:r>
      <w:r>
        <w:br/>
        <w:t># Server Hostnames</w:t>
      </w:r>
      <w:r>
        <w:br/>
        <w:t>$DC1              = "dc1.lab.local"</w:t>
      </w:r>
      <w:r>
        <w:br/>
        <w:t>$DC2              = "dc2.lab.local"</w:t>
      </w:r>
      <w:r>
        <w:br/>
        <w:t>$FileServer1      = "file1.lab.local"</w:t>
      </w:r>
      <w:r>
        <w:br/>
        <w:t>$FileServ</w:t>
      </w:r>
      <w:r>
        <w:t>er2      = "file2.lab.local"</w:t>
      </w:r>
      <w:r>
        <w:br/>
        <w:t>$RootCA           = "caroot1.lab.local"</w:t>
      </w:r>
      <w:r>
        <w:br/>
        <w:t>$SubCA1           = "subca1.lab.local"</w:t>
      </w:r>
      <w:r>
        <w:br/>
        <w:t>$SubCA2           = "subca2.lab.local"</w:t>
      </w:r>
      <w:r>
        <w:br/>
        <w:t>$WebServer1       = "web01.lab.local"</w:t>
      </w:r>
      <w:r>
        <w:br/>
        <w:t>$WebServer2       = "web02.lab.local"</w:t>
      </w:r>
      <w:r>
        <w:br/>
        <w:t>$OcspServer1      = "ocsp1.lab.local"</w:t>
      </w:r>
      <w:r>
        <w:br/>
        <w:t>$OcspServer2      = "ocsp2.lab.</w:t>
      </w:r>
    </w:p>
    <w:p w14:paraId="2F90926C" w14:textId="77777777" w:rsidR="000535F7" w:rsidRDefault="009176A7">
      <w:r>
        <w:t>local"</w:t>
      </w:r>
      <w:r>
        <w:br/>
      </w:r>
      <w:r>
        <w:br/>
        <w:t># CA Names</w:t>
      </w:r>
      <w:r>
        <w:br/>
        <w:t>$RootCAName       = "Lab Root CA"</w:t>
      </w:r>
      <w:r>
        <w:br/>
        <w:t>$SubCA1Name       = "Lab Issuing CA - Site1"</w:t>
      </w:r>
      <w:r>
        <w:br/>
        <w:t>$SubCA2Name       = "Lab Issuing CA - Site2"</w:t>
      </w:r>
      <w:r>
        <w:br/>
      </w:r>
      <w:r>
        <w:br/>
        <w:t># Service Account</w:t>
      </w:r>
      <w:r>
        <w:br/>
        <w:t>$PkiWebSvcAccount = "PKIWebSvc"</w:t>
      </w:r>
      <w:r>
        <w:br/>
      </w:r>
      <w:r>
        <w:br/>
        <w:t># Derived Paths (DO NOT EDIT - auto-calculated)</w:t>
      </w:r>
      <w:r>
        <w:br/>
        <w:t>$DfsPkiPath       = "$DfsRoot\$PkiFolderName"</w:t>
      </w:r>
      <w:r>
        <w:br/>
        <w:t>$PkiHttpBase      = "http://$PkiHttpHost/pkidata"</w:t>
      </w:r>
      <w:r>
        <w:br/>
        <w:t>$OcspHttpBase     = "http://$OcspHttpHost/ocsp"</w:t>
      </w:r>
      <w:r>
        <w:br/>
        <w:t>$LocalPkiFolder   = "C:\$PkiFolderName"</w:t>
      </w:r>
      <w:r>
        <w:br/>
        <w:t>$ShareName        = $PkiFolderName</w:t>
      </w:r>
      <w:r>
        <w:br/>
      </w:r>
      <w:r>
        <w:br/>
      </w:r>
      <w:r>
        <w:br/>
        <w:t xml:space="preserve">### 4.3 Configure IIS Application Pool Identity (Both </w:t>
      </w:r>
      <w:r>
        <w:t>Web Servers)</w:t>
      </w:r>
      <w:r>
        <w:br/>
      </w:r>
      <w:r>
        <w:br/>
        <w:t># --- INSTALL IIS ---</w:t>
      </w:r>
      <w:r>
        <w:br/>
        <w:t>Install-WindowsFeature Web-Server, Web-Scripting-Tools -IncludeManagementTools</w:t>
      </w:r>
      <w:r>
        <w:br/>
      </w:r>
      <w:r>
        <w:br/>
        <w:t>Import-Module WebAdministration</w:t>
      </w:r>
      <w:r>
        <w:br/>
      </w:r>
      <w:r>
        <w:br/>
        <w:t># --- GET PASSWORD SECURELY ---</w:t>
      </w:r>
      <w:r>
        <w:br/>
        <w:t xml:space="preserve">$passwordSecure = Read-Host -Prompt "Enter password for </w:t>
      </w:r>
      <w:r>
        <w:lastRenderedPageBreak/>
        <w:t>${DomainNetBios}\${PkiWebSvcAccount}" -AsSecureString</w:t>
      </w:r>
      <w:r>
        <w:br/>
      </w:r>
      <w:r>
        <w:br/>
        <w:t># Convert SecureString to plain text (only for IIS config)</w:t>
      </w:r>
      <w:r>
        <w:br/>
        <w:t>$BSTR = [System.Runtime.InteropServices.Marshal]::SecureStringToBSTR($passwordSecure)</w:t>
      </w:r>
      <w:r>
        <w:br/>
        <w:t xml:space="preserve">$passwordPlain = </w:t>
      </w:r>
    </w:p>
    <w:p w14:paraId="584E11CC" w14:textId="77777777" w:rsidR="000535F7" w:rsidRDefault="009176A7">
      <w:r>
        <w:t>[System.Runtime.InteropServices.Marshal]::PtrToStringAuto($BSTR)</w:t>
      </w:r>
      <w:r>
        <w:br/>
        <w:t>[System.Runtime.InteropServices.Marshal]::ZeroFreeBSTR($BSTR)</w:t>
      </w:r>
      <w:r>
        <w:br/>
      </w:r>
      <w:r>
        <w:br/>
        <w:t># --- SET APP POOL IDENTITY TO DOMAIN USER ---</w:t>
      </w:r>
      <w:r>
        <w:br/>
        <w:t># identityType 3 = SpecificUser</w:t>
      </w:r>
      <w:r>
        <w:br/>
        <w:t>Set-ItemProperty "IIS:\AppPools\DefaultAppPool" -Name processModel.identityType -Value 3</w:t>
      </w:r>
      <w:r>
        <w:br/>
      </w:r>
      <w:r>
        <w:br/>
        <w:t># Use the fully qualified domain\user from variables</w:t>
      </w:r>
      <w:r>
        <w:br/>
        <w:t>Set-ItemProperty "IIS:\AppPools\DefaultAppPool" -Name processModel.userName -Value "${DomainNetBios}\${PkiWebSvcAccount}"</w:t>
      </w:r>
      <w:r>
        <w:br/>
      </w:r>
      <w:r>
        <w:br/>
        <w:t># Set the clear-text password string (what IIS actually wants here)</w:t>
      </w:r>
      <w:r>
        <w:br/>
        <w:t>Set-ItemProperty "IIS:\AppPools\Def</w:t>
      </w:r>
      <w:r>
        <w:t>aultAppPool" -Name processModel.password -Value $passwordPlain</w:t>
      </w:r>
      <w:r>
        <w:br/>
      </w:r>
      <w:r>
        <w:br/>
        <w:t># Clear the plain text variable from memory</w:t>
      </w:r>
      <w:r>
        <w:br/>
        <w:t>$passwordPlain = $null</w:t>
      </w:r>
      <w:r>
        <w:br/>
      </w:r>
      <w:r>
        <w:br/>
        <w:t># Restart app pool</w:t>
      </w:r>
      <w:r>
        <w:br/>
        <w:t>Restart-WebAppPool DefaultAppPool</w:t>
      </w:r>
      <w:r>
        <w:br/>
      </w:r>
      <w:r>
        <w:br/>
      </w:r>
      <w:r>
        <w:br/>
        <w:t>### 4.4 Create IIS Binding for PKI HTTP Host (Both Web Servers)</w:t>
      </w:r>
      <w:r>
        <w:br/>
      </w:r>
      <w:r>
        <w:br/>
        <w:t>Import-Module WebAdministration</w:t>
      </w:r>
      <w:r>
        <w:br/>
      </w:r>
      <w:r>
        <w:br/>
        <w:t># Add binding for pki.lab.local</w:t>
      </w:r>
      <w:r>
        <w:br/>
        <w:t>$binding = Get-WebBinding -Name "Default Web Site" -Protocol http -HostHeader $PkiHttpHost -ErrorAction SilentlyContinue</w:t>
      </w:r>
      <w:r>
        <w:br/>
        <w:t xml:space="preserve">if (-Not </w:t>
      </w:r>
    </w:p>
    <w:p w14:paraId="460DB3C6" w14:textId="77777777" w:rsidR="000535F7" w:rsidRDefault="009176A7">
      <w:r>
        <w:t>$binding) {</w:t>
      </w:r>
      <w:r>
        <w:br/>
        <w:t xml:space="preserve">    New-WebBinding -Name "Default Web Site" -Protocol http -Port 80 -HostHeader $PkiHttpHost</w:t>
      </w:r>
      <w:r>
        <w:br/>
        <w:t>}</w:t>
      </w:r>
      <w:r>
        <w:br/>
      </w:r>
      <w:r>
        <w:br/>
      </w:r>
      <w:r>
        <w:lastRenderedPageBreak/>
        <w:br/>
        <w:t>### 4.5 Create Virtual Directory for PKI Data (Both Web Servers)</w:t>
      </w:r>
      <w:r>
        <w:br/>
      </w:r>
      <w:r>
        <w:br/>
        <w:t>Import-Module WebAdministration</w:t>
      </w:r>
      <w:r>
        <w:br/>
      </w:r>
      <w:r>
        <w:br/>
        <w:t>Remove-WebVirtualDirectory -Site 'Default Web Site' -Name 'pkidata' -ErrorAction SilentlyContinue</w:t>
      </w:r>
      <w:r>
        <w:br/>
      </w:r>
      <w:r>
        <w:br/>
        <w:t>$vDirProperties = @{</w:t>
      </w:r>
      <w:r>
        <w:br/>
        <w:t xml:space="preserve">    Site         = 'Default Web Site'</w:t>
      </w:r>
      <w:r>
        <w:br/>
        <w:t xml:space="preserve">    Name         = 'pkidata'</w:t>
      </w:r>
      <w:r>
        <w:br/>
        <w:t xml:space="preserve">    PhysicalPath = $DfsPkiPath</w:t>
      </w:r>
      <w:r>
        <w:br/>
        <w:t>}</w:t>
      </w:r>
      <w:r>
        <w:br/>
        <w:t>New-WebVirtualDirectory @vDirProperties</w:t>
      </w:r>
      <w:r>
        <w:br/>
      </w:r>
      <w:r>
        <w:br/>
      </w:r>
      <w:r>
        <w:br/>
        <w:t>### 4.6 Enable Directory Browsing and MIME Types (Bot</w:t>
      </w:r>
      <w:r>
        <w:t>h Web Servers)</w:t>
      </w:r>
      <w:r>
        <w:br/>
      </w:r>
      <w:r>
        <w:br/>
        <w:t>Import-Module WebAdministration</w:t>
      </w:r>
      <w:r>
        <w:br/>
      </w:r>
      <w:r>
        <w:br/>
        <w:t># Enable directory browsing on /pkidata</w:t>
      </w:r>
      <w:r>
        <w:br/>
        <w:t>Set-WebConfigurationProperty `</w:t>
      </w:r>
      <w:r>
        <w:br/>
        <w:t xml:space="preserve">    -Filter /system.webServer/directoryBrowse `</w:t>
      </w:r>
      <w:r>
        <w:br/>
        <w:t xml:space="preserve">    -Name enabled `</w:t>
      </w:r>
      <w:r>
        <w:br/>
        <w:t xml:space="preserve">    -Value true `</w:t>
      </w:r>
      <w:r>
        <w:br/>
        <w:t xml:space="preserve">    -PSPath "IIS:\Sites\Default Web Site\pkidata"</w:t>
      </w:r>
      <w:r>
        <w:br/>
      </w:r>
      <w:r>
        <w:br/>
        <w:t># Allow double escaping</w:t>
      </w:r>
      <w:r>
        <w:br/>
        <w:t>Set-WebConfigurationProperty `</w:t>
      </w:r>
      <w:r>
        <w:br/>
        <w:t xml:space="preserve">    -Filter /system.webServer/security/requestFiltering `</w:t>
      </w:r>
      <w:r>
        <w:br/>
        <w:t xml:space="preserve">    -Name allowDoubleEscaping `</w:t>
      </w:r>
      <w:r>
        <w:br/>
        <w:t xml:space="preserve">    -Value true `</w:t>
      </w:r>
      <w:r>
        <w:br/>
        <w:t xml:space="preserve">    -PSPath "IIS:\Sites\Default Web Site"</w:t>
      </w:r>
      <w:r>
        <w:br/>
      </w:r>
      <w:r>
        <w:br/>
        <w:t xml:space="preserve"># MIME type for </w:t>
      </w:r>
    </w:p>
    <w:p w14:paraId="16B685A7" w14:textId="77777777" w:rsidR="000535F7" w:rsidRDefault="009176A7">
      <w:r>
        <w:t>CRL</w:t>
      </w:r>
      <w:r>
        <w:br/>
        <w:t>Add-WebConfigurationProperty -pspath 'IIS:' `</w:t>
      </w:r>
      <w:r>
        <w:br/>
        <w:t xml:space="preserve">    -filter "system.webServer/staticContent" `</w:t>
      </w:r>
      <w:r>
        <w:br/>
        <w:t xml:space="preserve">    -name "." `</w:t>
      </w:r>
      <w:r>
        <w:br/>
        <w:t xml:space="preserve">    -value @{fileExtension='.crl'; mimeType='application/pkix-crl'}</w:t>
      </w:r>
      <w:r>
        <w:br/>
      </w:r>
      <w:r>
        <w:br/>
        <w:t># MIME type for CRT</w:t>
      </w:r>
      <w:r>
        <w:br/>
        <w:t>Add-WebConfigurationProperty -pspath 'IIS:' `</w:t>
      </w:r>
      <w:r>
        <w:br/>
      </w:r>
      <w:r>
        <w:lastRenderedPageBreak/>
        <w:t xml:space="preserve">    -filter "system.webServer/staticContent" `</w:t>
      </w:r>
      <w:r>
        <w:br/>
        <w:t xml:space="preserve">    -name "." `</w:t>
      </w:r>
      <w:r>
        <w:br/>
        <w:t xml:space="preserve">    -value @{fileExtension='.crt'; mimeType='application/x-x509-ca-cert'}</w:t>
      </w:r>
      <w:r>
        <w:br/>
        <w:t>```</w:t>
      </w:r>
      <w:r>
        <w:br/>
      </w:r>
      <w:r>
        <w:br/>
        <w:t>### What changed</w:t>
      </w:r>
      <w:r>
        <w:br/>
      </w:r>
      <w:r>
        <w:br/>
        <w:t>1. **Prompt with `-AsSecureString`:**</w:t>
      </w:r>
      <w:r>
        <w:br/>
        <w:t xml:space="preserve">   ```powershell</w:t>
      </w:r>
      <w:r>
        <w:br/>
        <w:t xml:space="preserve">   $passwordSecure = Read-Host -Prompt "Enter passwo</w:t>
      </w:r>
      <w:r>
        <w:t>rd for ${DomainNetBios}\${PkiWebSvcAccount}" -AsSecureString</w:t>
      </w:r>
      <w:r>
        <w:br/>
        <w:t xml:space="preserve">   ```</w:t>
      </w:r>
      <w:r>
        <w:br/>
        <w:t xml:space="preserve">   Password is never echoed to the screen.</w:t>
      </w:r>
      <w:r>
        <w:br/>
      </w:r>
      <w:r>
        <w:br/>
        <w:t>2. **Convert to plain text only when needed:**</w:t>
      </w:r>
      <w:r>
        <w:br/>
        <w:t xml:space="preserve">   ```powershell</w:t>
      </w:r>
      <w:r>
        <w:br/>
        <w:t xml:space="preserve">   $BSTR = [System.Runtime.InteropServices.Marshal]::SecureStringToBSTR($passwordSecure)</w:t>
      </w:r>
      <w:r>
        <w:br/>
        <w:t xml:space="preserve">   $passwordPlain = [System.Runtime.InteropServices.Marshal]::PtrToStringAuto($BSTR)</w:t>
      </w:r>
      <w:r>
        <w:br/>
        <w:t xml:space="preserve">   [System.Runtime.InteropServices.Marshal]::ZeroFreeBSTR($BSTR)</w:t>
      </w:r>
      <w:r>
        <w:br/>
        <w:t xml:space="preserve">   ```</w:t>
      </w:r>
      <w:r>
        <w:br/>
        <w:t xml:space="preserve">   This is the standard way to extract the plain text from a `SecureString` when an </w:t>
      </w:r>
    </w:p>
    <w:p w14:paraId="73321F85" w14:textId="77777777" w:rsidR="000535F7" w:rsidRDefault="009176A7">
      <w:r>
        <w:t>API (like IIS) requires it.</w:t>
      </w:r>
      <w:r>
        <w:br/>
      </w:r>
      <w:r>
        <w:br/>
        <w:t>3. **Clear the plain text variable afterward:**</w:t>
      </w:r>
      <w:r>
        <w:br/>
        <w:t xml:space="preserve">   ```powershell</w:t>
      </w:r>
      <w:r>
        <w:br/>
        <w:t xml:space="preserve">   $passwordPlain = $null</w:t>
      </w:r>
      <w:r>
        <w:br/>
        <w:t xml:space="preserve">   ```</w:t>
      </w:r>
      <w:r>
        <w:br/>
        <w:t xml:space="preserve">   Reduces the window where the password sits in memory as plain text.</w:t>
      </w:r>
      <w:r>
        <w:br/>
      </w:r>
      <w:r>
        <w:br/>
        <w:t>This is the most secure approach while still working with IIS's requirement for a plain-text password string in the app pool config.</w:t>
      </w:r>
    </w:p>
    <w:p w14:paraId="64F038EF" w14:textId="77777777" w:rsidR="000535F7" w:rsidRDefault="000535F7"/>
    <w:p w14:paraId="6EC52055" w14:textId="77777777" w:rsidR="000535F7" w:rsidRDefault="000535F7"/>
    <w:p w14:paraId="1B765238" w14:textId="77777777" w:rsidR="000535F7" w:rsidRDefault="009176A7">
      <w:r>
        <w:rPr>
          <w:b/>
        </w:rPr>
        <w:t>User:</w:t>
      </w:r>
    </w:p>
    <w:p w14:paraId="253CF334" w14:textId="77777777" w:rsidR="000535F7" w:rsidRDefault="009176A7">
      <w:r>
        <w:t>So i should ask if using application user (pass-through authentication) is the right approach. What I am doing is setting up a pki lab, the certs and crls etc are hosted on a dfs share but the web server will point https://pki.lab.local/pkidata to \\lab.local\share\pkidata open to the best practice. The web server will also host the certsrv cert request portal</w:t>
      </w:r>
    </w:p>
    <w:p w14:paraId="2E4AE8F5" w14:textId="77777777" w:rsidR="000535F7" w:rsidRDefault="000535F7"/>
    <w:p w14:paraId="0AD7DB65" w14:textId="77777777" w:rsidR="000535F7" w:rsidRDefault="009176A7">
      <w:r>
        <w:rPr>
          <w:b/>
        </w:rPr>
        <w:t>Abacus AI ChatLLM:</w:t>
      </w:r>
    </w:p>
    <w:p w14:paraId="160863BF" w14:textId="77777777" w:rsidR="000535F7" w:rsidRDefault="009176A7">
      <w:r>
        <w:t>&gt; Routing to GPT-5.1</w:t>
      </w:r>
      <w:r>
        <w:br/>
      </w:r>
      <w:r>
        <w:br/>
      </w:r>
    </w:p>
    <w:p w14:paraId="5AE756C0" w14:textId="77777777" w:rsidR="000535F7" w:rsidRDefault="000535F7"/>
    <w:p w14:paraId="77F7DEB6" w14:textId="77777777" w:rsidR="000535F7" w:rsidRDefault="009176A7">
      <w:r>
        <w:t>For your scenario, **using a dedicated domain service account for the IIS app pool (what you’re doing now) is the right approach**. Pass‑through / “Application user (pass‑through authentication)” is usually *not* ideal for hosting PKI CDP/AIA via DFS.</w:t>
      </w:r>
      <w:r>
        <w:br/>
      </w:r>
      <w:r>
        <w:br/>
        <w:t>### Why a service account is better here</w:t>
      </w:r>
      <w:r>
        <w:br/>
      </w:r>
      <w:r>
        <w:br/>
        <w:t>You have:</w:t>
      </w:r>
      <w:r>
        <w:br/>
      </w:r>
      <w:r>
        <w:br/>
        <w:t xml:space="preserve">- PKI data (CRLs, CA certs, delta CRLs, etc.) on a **DFS namespace**:  </w:t>
      </w:r>
      <w:r>
        <w:br/>
        <w:t xml:space="preserve">  `\\lab.local\share\pkidata`</w:t>
      </w:r>
      <w:r>
        <w:br/>
        <w:t xml:space="preserve">- IIS virtual directory:  </w:t>
      </w:r>
      <w:r>
        <w:br/>
        <w:t xml:space="preserve">  `https://pki.lab.local/pkidata` → points to that UNC path</w:t>
      </w:r>
      <w:r>
        <w:br/>
        <w:t>- Same IIS server also hosting **certsrv** web enrollment.</w:t>
      </w:r>
      <w:r>
        <w:br/>
      </w:r>
      <w:r>
        <w:br/>
        <w:t>For this setup:</w:t>
      </w:r>
      <w:r>
        <w:br/>
      </w:r>
      <w:r>
        <w:br/>
        <w:t>1. **IIS must access a UNC path (DFS namespace)**</w:t>
      </w:r>
      <w:r>
        <w:br/>
        <w:t xml:space="preserve">   - With *pass‑through*, the account used to access the share is the **anonymous/website user or client token**, which:</w:t>
      </w:r>
      <w:r>
        <w:br/>
        <w:t xml:space="preserve">     - Is harder to </w:t>
      </w:r>
      <w:r>
        <w:t>reason about,</w:t>
      </w:r>
      <w:r>
        <w:br/>
        <w:t xml:space="preserve">     - Varies depending on authentication settings,</w:t>
      </w:r>
      <w:r>
        <w:br/>
        <w:t xml:space="preserve">     - Often leads to random “Access denied” on the DFS share.</w:t>
      </w:r>
      <w:r>
        <w:br/>
      </w:r>
      <w:r>
        <w:br/>
        <w:t>2. **CRL/CDP/AIA availability is critical**</w:t>
      </w:r>
      <w:r>
        <w:br/>
        <w:t xml:space="preserve">   - If IIS can’t read CRLs, revocation checking breaks.</w:t>
      </w:r>
      <w:r>
        <w:br/>
        <w:t xml:space="preserve">   - Using a **dedicated </w:t>
      </w:r>
    </w:p>
    <w:p w14:paraId="7B27D996" w14:textId="77777777" w:rsidR="000535F7" w:rsidRDefault="009176A7">
      <w:r>
        <w:t>domain account** (e.g. `LAB\PKIWebSvc`) gives you:</w:t>
      </w:r>
      <w:r>
        <w:br/>
        <w:t xml:space="preserve">     - A known identity,</w:t>
      </w:r>
      <w:r>
        <w:br/>
        <w:t xml:space="preserve">     - Explicit NTFS + share permissions (`RX` on `PKIData`),</w:t>
      </w:r>
      <w:r>
        <w:br/>
        <w:t xml:space="preserve">     - A single thing to audit, rotate, and monitor.</w:t>
      </w:r>
      <w:r>
        <w:br/>
      </w:r>
      <w:r>
        <w:br/>
        <w:t>3. **Best practice in Microsoft PKI designs**</w:t>
      </w:r>
      <w:r>
        <w:br/>
        <w:t xml:space="preserve">   - Microsoft’s guidance (and most serious PKI designs) use:</w:t>
      </w:r>
      <w:r>
        <w:br/>
        <w:t xml:space="preserve">     - A **service account** for the web servers that publish CRLs via UNC/DFS.</w:t>
      </w:r>
      <w:r>
        <w:br/>
      </w:r>
      <w:r>
        <w:lastRenderedPageBreak/>
        <w:t xml:space="preserve">     - **Machine accounts** (e.g. `LAB\SUBCA1$`, `LAB\OCSP1$`) for publishing to the file share directly.</w:t>
      </w:r>
      <w:r>
        <w:br/>
        <w:t xml:space="preserve">   - That’s exactly what you’ve configured:</w:t>
      </w:r>
      <w:r>
        <w:br/>
        <w:t xml:space="preserve">     - SubCAs, web servers, OCSP</w:t>
      </w:r>
      <w:r>
        <w:t xml:space="preserve"> servers: `Change`/`Read` as appropriate.</w:t>
      </w:r>
      <w:r>
        <w:br/>
        <w:t xml:space="preserve">     - `LAB\PKIWebSvc`: `Read` on share and NTFS, used by `DefaultAppPool`.</w:t>
      </w:r>
      <w:r>
        <w:br/>
      </w:r>
      <w:r>
        <w:br/>
        <w:t>### When pass‑through would be OK</w:t>
      </w:r>
      <w:r>
        <w:br/>
      </w:r>
      <w:r>
        <w:br/>
        <w:t>Pass‑through (Application user) is fine if:</w:t>
      </w:r>
      <w:r>
        <w:br/>
      </w:r>
      <w:r>
        <w:br/>
        <w:t>- The **physical path is local** (e.g. `C:\inetpub\wwwroot\pkidata`), and</w:t>
      </w:r>
      <w:r>
        <w:br/>
        <w:t>- You’re not crossing a trust boundary / accessing a remote file server.</w:t>
      </w:r>
      <w:r>
        <w:br/>
      </w:r>
      <w:r>
        <w:br/>
        <w:t xml:space="preserve">In *that* case, file access is just done by the **app pool identity’s local token** and life is simple. But once </w:t>
      </w:r>
    </w:p>
    <w:p w14:paraId="42D337DE" w14:textId="77777777" w:rsidR="000535F7" w:rsidRDefault="009176A7">
      <w:r>
        <w:t>you point IIS at a UNC/DFS path, it’s best to:</w:t>
      </w:r>
      <w:r>
        <w:br/>
      </w:r>
      <w:r>
        <w:br/>
      </w:r>
      <w:r>
        <w:t>- Use a **domain service account** for the app pool, and</w:t>
      </w:r>
      <w:r>
        <w:br/>
        <w:t>- Grant that account explicit permissions on the DFS share.</w:t>
      </w:r>
      <w:r>
        <w:br/>
      </w:r>
      <w:r>
        <w:br/>
        <w:t>### What you have now (and why it’s good)</w:t>
      </w:r>
      <w:r>
        <w:br/>
      </w:r>
      <w:r>
        <w:br/>
        <w:t xml:space="preserve">- App pool `DefaultAppPool` runs as:  </w:t>
      </w:r>
      <w:r>
        <w:br/>
        <w:t xml:space="preserve">  `LAB\PKIWebSvc`</w:t>
      </w:r>
      <w:r>
        <w:br/>
        <w:t>- Share `\\lab.local\share\PKIData`:</w:t>
      </w:r>
      <w:r>
        <w:br/>
        <w:t xml:space="preserve">  - `LAB\SUBCA1$`, `LAB\SUBCA2$`: `Change`</w:t>
      </w:r>
      <w:r>
        <w:br/>
        <w:t xml:space="preserve">  - `LAB\WEB01$`, `LAB\WEB02$`, `LAB\OCSP1$`, `LAB\OCSP2$`: `Read`</w:t>
      </w:r>
      <w:r>
        <w:br/>
        <w:t xml:space="preserve">  - `LAB\PKIWebSvc`: `Read`</w:t>
      </w:r>
      <w:r>
        <w:br/>
        <w:t>- NTFS `C:\PKIData`:</w:t>
      </w:r>
      <w:r>
        <w:br/>
        <w:t xml:space="preserve">  - `LAB\PKIWebSvc`: `(OI)(CI)RX`</w:t>
      </w:r>
      <w:r>
        <w:br/>
      </w:r>
      <w:r>
        <w:br/>
        <w:t>This is a **solid, best‑practice lab setup** and mirrors how yo</w:t>
      </w:r>
      <w:r>
        <w:t>u’d do it in production.</w:t>
      </w:r>
      <w:r>
        <w:br/>
      </w:r>
      <w:r>
        <w:br/>
        <w:t>### Extra checks / tweaks</w:t>
      </w:r>
      <w:r>
        <w:br/>
      </w:r>
      <w:r>
        <w:br/>
        <w:t>1. **Confirm IIS can browse the UNC path**</w:t>
      </w:r>
      <w:r>
        <w:br/>
        <w:t xml:space="preserve">   - From each web server:</w:t>
      </w:r>
      <w:r>
        <w:br/>
        <w:t xml:space="preserve">     ```powershell</w:t>
      </w:r>
      <w:r>
        <w:br/>
        <w:t xml:space="preserve">     Test-Path '\\lab.local\share\pkidata'</w:t>
      </w:r>
      <w:r>
        <w:br/>
        <w:t xml:space="preserve">     Get-ChildItem '\\lab.local\share\pkidata'</w:t>
      </w:r>
      <w:r>
        <w:br/>
        <w:t xml:space="preserve">     ```</w:t>
      </w:r>
      <w:r>
        <w:br/>
        <w:t xml:space="preserve">   - If those work under `LAB\PKIWebSvc` (app pool restarted), your binding + virtual dir will work.</w:t>
      </w:r>
      <w:r>
        <w:br/>
      </w:r>
      <w:r>
        <w:lastRenderedPageBreak/>
        <w:br/>
        <w:t>2. **Lock down certsrv separately**</w:t>
      </w:r>
      <w:r>
        <w:br/>
        <w:t xml:space="preserve">   - The `certsrv` virtual directory uses its own auth model (typically Windows auth </w:t>
      </w:r>
    </w:p>
    <w:p w14:paraId="3C131A89" w14:textId="77777777" w:rsidR="000535F7" w:rsidRDefault="009176A7">
      <w:r>
        <w:t xml:space="preserve">+ some ACLs).  </w:t>
      </w:r>
      <w:r>
        <w:br/>
        <w:t xml:space="preserve">   - It’s fine for it to share the same app pool/service account, as long as:</w:t>
      </w:r>
      <w:r>
        <w:br/>
        <w:t xml:space="preserve">     - `LAB\PKIWebSvc` is not over‑privileged elsewhere.</w:t>
      </w:r>
      <w:r>
        <w:br/>
      </w:r>
      <w:r>
        <w:br/>
        <w:t>---</w:t>
      </w:r>
      <w:r>
        <w:br/>
      </w:r>
      <w:r>
        <w:br/>
        <w:t>So, to your question:</w:t>
      </w:r>
      <w:r>
        <w:br/>
      </w:r>
      <w:r>
        <w:br/>
        <w:t>&gt; Is pass‑through the right approach?</w:t>
      </w:r>
      <w:r>
        <w:br/>
      </w:r>
      <w:r>
        <w:br/>
        <w:t xml:space="preserve">For **`https://pki.lab.local/pkidata` backed by `\\lab.local\share\pkidata` via DFS**,  </w:t>
      </w:r>
      <w:r>
        <w:br/>
        <w:t>**No – what you’re doing now (dedicated domain service account for the app pool) is the right and recommended approach.**</w:t>
      </w:r>
      <w:r>
        <w:br/>
      </w:r>
      <w:r>
        <w:br/>
        <w:t>You’re on the correct path—keep the service account model you’ve just implemented.</w:t>
      </w:r>
    </w:p>
    <w:p w14:paraId="43EDE046" w14:textId="77777777" w:rsidR="000535F7" w:rsidRDefault="009176A7">
      <w:r>
        <w:t>Warning: Some URLs are invalid</w:t>
      </w:r>
    </w:p>
    <w:p w14:paraId="17C1A37E" w14:textId="77777777" w:rsidR="000535F7" w:rsidRDefault="009176A7">
      <w:r>
        <w:br/>
        <w:t>- https://pki.lab.local/pkidata</w:t>
      </w:r>
    </w:p>
    <w:p w14:paraId="7AA9C5E1" w14:textId="77777777" w:rsidR="000535F7" w:rsidRDefault="000535F7"/>
    <w:p w14:paraId="5E192FEA" w14:textId="77777777" w:rsidR="000535F7" w:rsidRDefault="000535F7"/>
    <w:p w14:paraId="0750027F" w14:textId="77777777" w:rsidR="000535F7" w:rsidRDefault="009176A7">
      <w:r>
        <w:rPr>
          <w:b/>
        </w:rPr>
        <w:t>User:</w:t>
      </w:r>
    </w:p>
    <w:p w14:paraId="237C777D" w14:textId="77777777" w:rsidR="000535F7" w:rsidRDefault="009176A7">
      <w:r>
        <w:t>so update my instrucitons accordingly to use the service accoutn</w:t>
      </w:r>
    </w:p>
    <w:p w14:paraId="7900B678" w14:textId="77777777" w:rsidR="000535F7" w:rsidRDefault="000535F7"/>
    <w:p w14:paraId="2B652569" w14:textId="77777777" w:rsidR="000535F7" w:rsidRDefault="009176A7">
      <w:r>
        <w:rPr>
          <w:b/>
        </w:rPr>
        <w:t>Abacus AI ChatLLM:</w:t>
      </w:r>
    </w:p>
    <w:p w14:paraId="625904E2" w14:textId="77777777" w:rsidR="000535F7" w:rsidRDefault="009176A7">
      <w:r>
        <w:t>&gt; Routing to GPT-5.1</w:t>
      </w:r>
      <w:r>
        <w:br/>
      </w:r>
      <w:r>
        <w:br/>
      </w:r>
    </w:p>
    <w:p w14:paraId="0C1D46D8" w14:textId="77777777" w:rsidR="000535F7" w:rsidRDefault="000535F7"/>
    <w:p w14:paraId="5A337FCB" w14:textId="77777777" w:rsidR="000535F7" w:rsidRDefault="009176A7">
      <w:r>
        <w:t>Here’s an updated, end‑to‑end set of instructions for your PKI lab that explicitly uses the **`LAB\PKIWebSvc`** service account for IIS and the DFS‑hosted PKI data.</w:t>
      </w:r>
      <w:r>
        <w:br/>
      </w:r>
      <w:r>
        <w:br/>
        <w:t>I’ll keep your existing variable style and just tighten things up.</w:t>
      </w:r>
      <w:r>
        <w:br/>
      </w:r>
      <w:r>
        <w:lastRenderedPageBreak/>
        <w:br/>
        <w:t>---</w:t>
      </w:r>
      <w:r>
        <w:br/>
      </w:r>
      <w:r>
        <w:br/>
        <w:t>### 1. Core Variables (Run on all relevant servers)</w:t>
      </w:r>
      <w:r>
        <w:br/>
      </w:r>
      <w:r>
        <w:br/>
        <w:t>```powershell</w:t>
      </w:r>
      <w:r>
        <w:br/>
        <w:t># Domain and Namespace</w:t>
      </w:r>
      <w:r>
        <w:br/>
        <w:t>$DomainFqdn       = "lab.local"</w:t>
      </w:r>
      <w:r>
        <w:br/>
        <w:t>$DomainNetBios    = "LAB"</w:t>
      </w:r>
      <w:r>
        <w:br/>
        <w:t>$DfsRoot          = "\\lab.local\share"</w:t>
      </w:r>
      <w:r>
        <w:br/>
        <w:t>$PkiFolderName    = "PKIData"</w:t>
      </w:r>
      <w:r>
        <w:br/>
      </w:r>
      <w:r>
        <w:br/>
        <w:t># HTTP Namespaces</w:t>
      </w:r>
      <w:r>
        <w:br/>
        <w:t>$PkiHttpHost      = "pki.lab.local"</w:t>
      </w:r>
      <w:r>
        <w:br/>
        <w:t>$OcspHttpHost     = "ocsp.lab.local"</w:t>
      </w:r>
      <w:r>
        <w:br/>
      </w:r>
      <w:r>
        <w:br/>
        <w:t># Server Hostnames</w:t>
      </w:r>
      <w:r>
        <w:br/>
        <w:t>$DC1              = "dc1.lab.local"</w:t>
      </w:r>
      <w:r>
        <w:br/>
        <w:t>$DC2              = "dc2.lab.local"</w:t>
      </w:r>
      <w:r>
        <w:br/>
        <w:t>$FileServer1      = "file1.lab.loca</w:t>
      </w:r>
      <w:r>
        <w:t>l"</w:t>
      </w:r>
      <w:r>
        <w:br/>
        <w:t>$FileServer2      = "file2.lab.local"</w:t>
      </w:r>
      <w:r>
        <w:br/>
        <w:t>$RootCA           = "caroot1.lab.local"</w:t>
      </w:r>
      <w:r>
        <w:br/>
        <w:t>$SubCA1           = "subca1.lab.local"</w:t>
      </w:r>
      <w:r>
        <w:br/>
        <w:t>$SubCA2           = "subca2.lab.local"</w:t>
      </w:r>
      <w:r>
        <w:br/>
        <w:t>$WebServer1       = "web01.lab.local"</w:t>
      </w:r>
      <w:r>
        <w:br/>
        <w:t>$WebServer2       = "web02.lab.local"</w:t>
      </w:r>
      <w:r>
        <w:br/>
        <w:t>$OcspServer1      = "ocsp1.lab.local"</w:t>
      </w:r>
      <w:r>
        <w:br/>
        <w:t>$OcspServer2      = "ocsp2.lab.local"</w:t>
      </w:r>
      <w:r>
        <w:br/>
      </w:r>
      <w:r>
        <w:br/>
        <w:t># CA Names</w:t>
      </w:r>
      <w:r>
        <w:br/>
        <w:t xml:space="preserve">$RootCAName       = "Lab </w:t>
      </w:r>
    </w:p>
    <w:p w14:paraId="04BA78D9" w14:textId="77777777" w:rsidR="000535F7" w:rsidRDefault="009176A7">
      <w:r>
        <w:t>Root CA"</w:t>
      </w:r>
      <w:r>
        <w:br/>
        <w:t>$SubCA1Name       = "Lab Issuing CA - Site1"</w:t>
      </w:r>
      <w:r>
        <w:br/>
        <w:t>$SubCA2Name       = "Lab Issuing CA - Site2"</w:t>
      </w:r>
      <w:r>
        <w:br/>
      </w:r>
      <w:r>
        <w:br/>
        <w:t># Service Account (for IIS app pool on web servers)</w:t>
      </w:r>
      <w:r>
        <w:br/>
        <w:t>$PkiWebSvcAccount = "PKIWebSvc"</w:t>
      </w:r>
      <w:r>
        <w:br/>
      </w:r>
      <w:r>
        <w:br/>
        <w:t># Derived Paths (auto-calculated)</w:t>
      </w:r>
      <w:r>
        <w:br/>
        <w:t>$DfsPkiPath       = "$DfsRoot\$PkiFolderName"         # \\lab.local\share\PKIData</w:t>
      </w:r>
      <w:r>
        <w:br/>
        <w:t>$PkiHttpBase      = "http://$PkiHttpHost/pkidata"</w:t>
      </w:r>
      <w:r>
        <w:br/>
        <w:t>$OcspHttpBase     = "http://$OcspHttpHost/ocsp"</w:t>
      </w:r>
      <w:r>
        <w:br/>
        <w:t>$LocalPkiFolder   = "C:\$PkiFolderName"               # C:\PKIData</w:t>
      </w:r>
      <w:r>
        <w:br/>
      </w:r>
      <w:r>
        <w:lastRenderedPageBreak/>
        <w:t xml:space="preserve">$ShareName        = $PkiFolderName                    </w:t>
      </w:r>
      <w:r>
        <w:t># PKIData</w:t>
      </w:r>
      <w:r>
        <w:br/>
        <w:t>```</w:t>
      </w:r>
      <w:r>
        <w:br/>
      </w:r>
      <w:r>
        <w:br/>
        <w:t>---</w:t>
      </w:r>
      <w:r>
        <w:br/>
      </w:r>
      <w:r>
        <w:br/>
        <w:t>### 2. File Servers – Permissions (Already Done, For Reference)</w:t>
      </w:r>
      <w:r>
        <w:br/>
      </w:r>
      <w:r>
        <w:br/>
        <w:t>On **both** file servers (`FILE1`, `FILE2`), ensure these permissions exist:</w:t>
      </w:r>
      <w:r>
        <w:br/>
      </w:r>
      <w:r>
        <w:br/>
        <w:t>```powershell</w:t>
      </w:r>
      <w:r>
        <w:br/>
        <w:t># Example: Already configured earlier</w:t>
      </w:r>
      <w:r>
        <w:br/>
        <w:t>icacls $LocalPkiFolder /grant "SYSTEM:(OI)(CI)F" /grant "Administrators:(OI)(CI)F" /T</w:t>
      </w:r>
      <w:r>
        <w:br/>
      </w:r>
      <w:r>
        <w:br/>
        <w:t># Machine accounts</w:t>
      </w:r>
      <w:r>
        <w:br/>
        <w:t>icacls $LocalPkiFolder /grant "LAB\SUBCA1$:(OI)(CI)M" /T</w:t>
      </w:r>
      <w:r>
        <w:br/>
        <w:t>icacls $LocalPkiFolder /grant "LAB\SUBCA2$:(OI)(CI)M" /T</w:t>
      </w:r>
      <w:r>
        <w:br/>
        <w:t>icacls $LocalPkiFolder /grant "LAB\WEB01$:(OI)(CI)RX" /T</w:t>
      </w:r>
      <w:r>
        <w:br/>
        <w:t xml:space="preserve">icacls </w:t>
      </w:r>
    </w:p>
    <w:p w14:paraId="00BAD81B" w14:textId="77777777" w:rsidR="000535F7" w:rsidRDefault="009176A7">
      <w:r>
        <w:t>$LocalPkiFolder /grant "LAB\WEB02$:(OI)(CI)RX" /T</w:t>
      </w:r>
      <w:r>
        <w:br/>
        <w:t>icacls $LocalPkiFolder /grant "LAB\OCSP1$:(OI)(CI)RX" /T</w:t>
      </w:r>
      <w:r>
        <w:br/>
        <w:t>icacls $LocalPkiFolder /grant "LAB\OCSP2$:(OI)(CI)RX" /T</w:t>
      </w:r>
      <w:r>
        <w:br/>
      </w:r>
      <w:r>
        <w:br/>
        <w:t># IIS service account – READ ONLY</w:t>
      </w:r>
      <w:r>
        <w:br/>
        <w:t>icacls $LocalPkiFolder /grant "${DomainNetBios}\${PkiWebSvcAccount}:(OI)(CI)RX" /T</w:t>
      </w:r>
      <w:r>
        <w:br/>
      </w:r>
      <w:r>
        <w:br/>
        <w:t># Share ACLs</w:t>
      </w:r>
      <w:r>
        <w:br/>
        <w:t>Grant-SmbShareAccess -Name $ShareName -AccountName "LAB\SUBCA1$"     -AccessRight Change -Force</w:t>
      </w:r>
      <w:r>
        <w:br/>
        <w:t>Grant-SmbShareAccess -Name $ShareName -AccountName "LAB\SUBCA2$"     -AccessRight Change -Force</w:t>
      </w:r>
      <w:r>
        <w:br/>
        <w:t>Grant-SmbShareAccess -Name $ShareName -AccountName "LAB\WEB01$"      -Acc</w:t>
      </w:r>
      <w:r>
        <w:t>essRight Read   -Force</w:t>
      </w:r>
      <w:r>
        <w:br/>
        <w:t>Grant-SmbShareAccess -Name $ShareName -AccountName "LAB\WEB02$"      -AccessRight Read   -Force</w:t>
      </w:r>
      <w:r>
        <w:br/>
        <w:t>Grant-SmbShareAccess -Name $ShareName -AccountName "LAB\OCSP1$"      -AccessRight Read   -Force</w:t>
      </w:r>
      <w:r>
        <w:br/>
        <w:t>Grant-SmbShareAccess -Name $ShareName -AccountName "LAB\OCSP2$"      -AccessRight Read   -Force</w:t>
      </w:r>
      <w:r>
        <w:br/>
        <w:t>Grant-SmbShareAccess -Name $ShareName -AccountName "LAB\PKIWebSvc"   -AccessRight Read   -Force</w:t>
      </w:r>
      <w:r>
        <w:br/>
        <w:t>```</w:t>
      </w:r>
      <w:r>
        <w:br/>
      </w:r>
      <w:r>
        <w:br/>
        <w:t>---</w:t>
      </w:r>
      <w:r>
        <w:br/>
      </w:r>
      <w:r>
        <w:lastRenderedPageBreak/>
        <w:br/>
        <w:t xml:space="preserve">### 3. Create the PKI Web Service Account (On </w:t>
      </w:r>
    </w:p>
    <w:p w14:paraId="1B012AEC" w14:textId="77777777" w:rsidR="000535F7" w:rsidRDefault="009176A7">
      <w:r>
        <w:t>a DC)</w:t>
      </w:r>
      <w:r>
        <w:br/>
      </w:r>
      <w:r>
        <w:br/>
        <w:t>If not already created:</w:t>
      </w:r>
      <w:r>
        <w:br/>
      </w:r>
      <w:r>
        <w:br/>
        <w:t>```powershell</w:t>
      </w:r>
      <w:r>
        <w:br/>
        <w:t>$DomainFqdn       = "lab.local"</w:t>
      </w:r>
      <w:r>
        <w:br/>
        <w:t>$PkiWebSvcAccount = "PKIWebSvc"</w:t>
      </w:r>
      <w:r>
        <w:br/>
      </w:r>
      <w:r>
        <w:br/>
        <w:t>New-ADUser -Name "PKI Web Service Account" `</w:t>
      </w:r>
      <w:r>
        <w:br/>
        <w:t xml:space="preserve">  -SamAccountName $PkiWebSvcAccount `</w:t>
      </w:r>
      <w:r>
        <w:br/>
        <w:t xml:space="preserve">  -UserPrincipalName "$PkiWebSvcAccount@$DomainFqdn" `</w:t>
      </w:r>
      <w:r>
        <w:br/>
        <w:t xml:space="preserve">  -AccountPassword (Read-Host "Enter password for $PkiWebSvcAccount" -AsSecureString) `</w:t>
      </w:r>
      <w:r>
        <w:br/>
        <w:t xml:space="preserve">  -Enabled $true</w:t>
      </w:r>
      <w:r>
        <w:br/>
        <w:t>```</w:t>
      </w:r>
      <w:r>
        <w:br/>
      </w:r>
      <w:r>
        <w:br/>
        <w:t>---</w:t>
      </w:r>
      <w:r>
        <w:br/>
      </w:r>
      <w:r>
        <w:br/>
        <w:t>### 4. Web Servers – Configure IIS to Use Service Account</w:t>
      </w:r>
      <w:r>
        <w:br/>
      </w:r>
      <w:r>
        <w:br/>
        <w:t>Run this on **both** web servers (`WEB01`, `WEB02`).</w:t>
      </w:r>
      <w:r>
        <w:br/>
      </w:r>
      <w:r>
        <w:br/>
        <w:t>#### 4.1 Install IIS and Modules</w:t>
      </w:r>
      <w:r>
        <w:br/>
      </w:r>
      <w:r>
        <w:br/>
        <w:t>```pow</w:t>
      </w:r>
      <w:r>
        <w:t>ershell</w:t>
      </w:r>
      <w:r>
        <w:br/>
        <w:t># Use previously defined variables</w:t>
      </w:r>
      <w:r>
        <w:br/>
        <w:t>$DomainNetBios    = "LAB"</w:t>
      </w:r>
      <w:r>
        <w:br/>
        <w:t>$PkiWebSvcAccount = "PKIWebSvc"</w:t>
      </w:r>
      <w:r>
        <w:br/>
        <w:t>$DfsPkiPath       = "\\lab.local\share\PKIData"</w:t>
      </w:r>
      <w:r>
        <w:br/>
        <w:t>$PkiHttpHost      = "pki.lab.local"</w:t>
      </w:r>
      <w:r>
        <w:br/>
      </w:r>
      <w:r>
        <w:br/>
        <w:t>Install-WindowsFeature Web-Server, Web-Scripting-Tools -IncludeManagementTools</w:t>
      </w:r>
      <w:r>
        <w:br/>
        <w:t>Import-Module WebAdministration</w:t>
      </w:r>
      <w:r>
        <w:br/>
        <w:t>```</w:t>
      </w:r>
      <w:r>
        <w:br/>
      </w:r>
      <w:r>
        <w:br/>
        <w:t>#### 4.2 Prompt Securely for Service Account Password</w:t>
      </w:r>
      <w:r>
        <w:br/>
      </w:r>
      <w:r>
        <w:br/>
        <w:t>```powershell</w:t>
      </w:r>
      <w:r>
        <w:br/>
        <w:t># Secure prompt</w:t>
      </w:r>
      <w:r>
        <w:br/>
        <w:t>$passwordSecure = Read-Host -Prompt "Enter password for ${DomainNetBios}\${PkiWebSvcAccount}" -AsSecureString</w:t>
      </w:r>
      <w:r>
        <w:br/>
      </w:r>
      <w:r>
        <w:lastRenderedPageBreak/>
        <w:br/>
        <w:t xml:space="preserve"># </w:t>
      </w:r>
    </w:p>
    <w:p w14:paraId="16D87289" w14:textId="77777777" w:rsidR="000535F7" w:rsidRDefault="009176A7">
      <w:r>
        <w:t>Convert SecureString to plain text (required by IIS app pool)</w:t>
      </w:r>
      <w:r>
        <w:br/>
        <w:t>$BSTR          = [System.Runtime.InteropServices.Marshal]::SecureStringToBSTR($passwordSecure)</w:t>
      </w:r>
      <w:r>
        <w:br/>
        <w:t>$passwordPlain = [System.Runtime.InteropServices.Marshal]::PtrToStringAuto($BSTR)</w:t>
      </w:r>
      <w:r>
        <w:br/>
        <w:t>[System.Runtime.InteropServices.Marshal]::ZeroFreeBSTR($BSTR)</w:t>
      </w:r>
      <w:r>
        <w:br/>
        <w:t>```</w:t>
      </w:r>
      <w:r>
        <w:br/>
      </w:r>
      <w:r>
        <w:br/>
        <w:t>#### 4.3 Configure DefaultAppPool Identity</w:t>
      </w:r>
      <w:r>
        <w:br/>
      </w:r>
      <w:r>
        <w:br/>
        <w:t>```powershell</w:t>
      </w:r>
      <w:r>
        <w:br/>
        <w:t># 3 = SpecificUser</w:t>
      </w:r>
      <w:r>
        <w:br/>
        <w:t>Set-ItemProperty "IIS:\AppPools\DefaultAppPool" -Name processModel.identityType -Value 3</w:t>
      </w:r>
      <w:r>
        <w:br/>
      </w:r>
      <w:r>
        <w:br/>
        <w:t># Domain\user</w:t>
      </w:r>
      <w:r>
        <w:br/>
        <w:t>Set-ItemProperty "IIS:\AppPools\DefaultAppPool" -Name processModel.userName -Value "${</w:t>
      </w:r>
      <w:r>
        <w:t>DomainNetBios}\${PkiWebSvcAccount}"</w:t>
      </w:r>
      <w:r>
        <w:br/>
      </w:r>
      <w:r>
        <w:br/>
        <w:t># Plain‑text password string</w:t>
      </w:r>
      <w:r>
        <w:br/>
        <w:t>Set-ItemProperty "IIS:\AppPools\DefaultAppPool" -Name processModel.password -Value $passwordPlain</w:t>
      </w:r>
      <w:r>
        <w:br/>
      </w:r>
      <w:r>
        <w:br/>
        <w:t># Clear plain‑text from memory</w:t>
      </w:r>
      <w:r>
        <w:br/>
        <w:t>$passwordPlain = $null</w:t>
      </w:r>
      <w:r>
        <w:br/>
      </w:r>
      <w:r>
        <w:br/>
        <w:t># Restart app pool</w:t>
      </w:r>
      <w:r>
        <w:br/>
        <w:t>Restart-WebAppPool DefaultAppPool</w:t>
      </w:r>
      <w:r>
        <w:br/>
        <w:t>```</w:t>
      </w:r>
      <w:r>
        <w:br/>
      </w:r>
      <w:r>
        <w:br/>
        <w:t>---</w:t>
      </w:r>
      <w:r>
        <w:br/>
      </w:r>
      <w:r>
        <w:br/>
        <w:t>### 5. Web Servers – Configure PKI HTTP Endpoints</w:t>
      </w:r>
      <w:r>
        <w:br/>
      </w:r>
      <w:r>
        <w:br/>
        <w:t>#### 5.1 HTTP Binding for `pki.lab.local`</w:t>
      </w:r>
      <w:r>
        <w:br/>
      </w:r>
      <w:r>
        <w:br/>
        <w:t>```powershell</w:t>
      </w:r>
      <w:r>
        <w:br/>
        <w:t>Import-Module WebAdministration</w:t>
      </w:r>
      <w:r>
        <w:br/>
      </w:r>
      <w:r>
        <w:br/>
        <w:t xml:space="preserve">$binding = Get-WebBinding </w:t>
      </w:r>
    </w:p>
    <w:p w14:paraId="08AEA5BC" w14:textId="77777777" w:rsidR="000535F7" w:rsidRDefault="009176A7">
      <w:r>
        <w:lastRenderedPageBreak/>
        <w:t>-Name "Default Web Site" -Protocol http -HostHeader $PkiHttpHost -ErrorAction SilentlyContinue</w:t>
      </w:r>
      <w:r>
        <w:br/>
        <w:t>if (-Not $binding) {</w:t>
      </w:r>
      <w:r>
        <w:br/>
        <w:t xml:space="preserve">    New-WebBinding -Name "Default Web Site" -Protocol http -Port 80 -HostHeader $PkiHttpHost</w:t>
      </w:r>
      <w:r>
        <w:br/>
        <w:t>}</w:t>
      </w:r>
      <w:r>
        <w:br/>
        <w:t>```</w:t>
      </w:r>
      <w:r>
        <w:br/>
      </w:r>
      <w:r>
        <w:br/>
        <w:t>*(Later you can add HTTPS once you have a certificate issued.)*</w:t>
      </w:r>
      <w:r>
        <w:br/>
      </w:r>
      <w:r>
        <w:br/>
        <w:t>#### 5.2 Virtual Directory `/pkidata` to DFS Namespace</w:t>
      </w:r>
      <w:r>
        <w:br/>
      </w:r>
      <w:r>
        <w:br/>
        <w:t>```powershell</w:t>
      </w:r>
      <w:r>
        <w:br/>
        <w:t>Import-Module WebAdministration</w:t>
      </w:r>
      <w:r>
        <w:br/>
      </w:r>
      <w:r>
        <w:br/>
        <w:t>Remove-WebVirtualDirectory -Site 'Default Web Site' -Name 'pkidata' -ErrorAction SilentlyContinue</w:t>
      </w:r>
      <w:r>
        <w:br/>
      </w:r>
      <w:r>
        <w:br/>
        <w:t>$vDirProperties = @{</w:t>
      </w:r>
      <w:r>
        <w:br/>
        <w:t xml:space="preserve">    Site         = 'Default Web Site'</w:t>
      </w:r>
      <w:r>
        <w:br/>
        <w:t xml:space="preserve">    Name         = 'pkidata'</w:t>
      </w:r>
      <w:r>
        <w:br/>
        <w:t xml:space="preserve">    PhysicalPath = $DfsPkiPath     </w:t>
      </w:r>
      <w:r>
        <w:t xml:space="preserve"> # \\lab.local\share\PKIData</w:t>
      </w:r>
      <w:r>
        <w:br/>
        <w:t>}</w:t>
      </w:r>
      <w:r>
        <w:br/>
        <w:t>New-WebVirtualDirectory @vDirProperties</w:t>
      </w:r>
      <w:r>
        <w:br/>
        <w:t>```</w:t>
      </w:r>
      <w:r>
        <w:br/>
      </w:r>
      <w:r>
        <w:br/>
        <w:t>#### 5.3 Enable Directory Browsing + MIME Types</w:t>
      </w:r>
      <w:r>
        <w:br/>
      </w:r>
      <w:r>
        <w:br/>
        <w:t>```powershell</w:t>
      </w:r>
      <w:r>
        <w:br/>
        <w:t>Import-Module WebAdministration</w:t>
      </w:r>
      <w:r>
        <w:br/>
      </w:r>
      <w:r>
        <w:br/>
        <w:t># Enable directory browsing on /pkidata</w:t>
      </w:r>
      <w:r>
        <w:br/>
        <w:t>Set-WebConfigurationProperty `</w:t>
      </w:r>
      <w:r>
        <w:br/>
        <w:t xml:space="preserve">    -Filter /system.webServer/directoryBrowse `</w:t>
      </w:r>
      <w:r>
        <w:br/>
        <w:t xml:space="preserve">    -Name enabled `</w:t>
      </w:r>
      <w:r>
        <w:br/>
        <w:t xml:space="preserve">    -Value true `</w:t>
      </w:r>
      <w:r>
        <w:br/>
        <w:t xml:space="preserve">    -PSPath "IIS:\Sites\Default Web Site\pkidata"</w:t>
      </w:r>
      <w:r>
        <w:br/>
      </w:r>
      <w:r>
        <w:br/>
        <w:t xml:space="preserve"># Allow double </w:t>
      </w:r>
    </w:p>
    <w:p w14:paraId="2F18E2B8" w14:textId="77777777" w:rsidR="000535F7" w:rsidRDefault="009176A7">
      <w:r>
        <w:t>escaping</w:t>
      </w:r>
      <w:r>
        <w:br/>
        <w:t>Set-WebConfigurationProperty `</w:t>
      </w:r>
      <w:r>
        <w:br/>
        <w:t xml:space="preserve">    -Filter /system.webServer/security/requestFiltering `</w:t>
      </w:r>
      <w:r>
        <w:br/>
        <w:t xml:space="preserve">    -Name allowDoubleEscaping `</w:t>
      </w:r>
      <w:r>
        <w:br/>
      </w:r>
      <w:r>
        <w:lastRenderedPageBreak/>
        <w:t xml:space="preserve">    -Value true `</w:t>
      </w:r>
      <w:r>
        <w:br/>
        <w:t xml:space="preserve">    -PSPath "IIS:\Sites\Default Web Site"</w:t>
      </w:r>
      <w:r>
        <w:br/>
      </w:r>
      <w:r>
        <w:br/>
        <w:t># MIME type for CRL</w:t>
      </w:r>
      <w:r>
        <w:br/>
        <w:t>Add-WebConfigurationProperty -pspath 'IIS:' `</w:t>
      </w:r>
      <w:r>
        <w:br/>
        <w:t xml:space="preserve">    -filter "system.webServer/staticContent" `</w:t>
      </w:r>
      <w:r>
        <w:br/>
        <w:t xml:space="preserve">    -name "." `</w:t>
      </w:r>
      <w:r>
        <w:br/>
        <w:t xml:space="preserve">    -value @{fileExtension='.crl'; mimeType='application/pkix-crl'}</w:t>
      </w:r>
      <w:r>
        <w:br/>
      </w:r>
      <w:r>
        <w:br/>
        <w:t># MIME type for CRT</w:t>
      </w:r>
      <w:r>
        <w:br/>
        <w:t>Add-WebConfigurationProperty -pspath 'IIS:' `</w:t>
      </w:r>
      <w:r>
        <w:br/>
        <w:t xml:space="preserve">    -filter "system.webServer/staticContent" `</w:t>
      </w:r>
      <w:r>
        <w:br/>
        <w:t xml:space="preserve">    -name "." `</w:t>
      </w:r>
      <w:r>
        <w:br/>
        <w:t xml:space="preserve">  </w:t>
      </w:r>
      <w:r>
        <w:t xml:space="preserve">  -value @{fileExtension='.crt'; mimeType='application/x-x509-ca-cert'}</w:t>
      </w:r>
      <w:r>
        <w:br/>
        <w:t>```</w:t>
      </w:r>
      <w:r>
        <w:br/>
      </w:r>
      <w:r>
        <w:br/>
        <w:t>---</w:t>
      </w:r>
      <w:r>
        <w:br/>
      </w:r>
      <w:r>
        <w:br/>
        <w:t>### 6. Quick Validation Steps</w:t>
      </w:r>
      <w:r>
        <w:br/>
      </w:r>
      <w:r>
        <w:br/>
        <w:t>On each web server:</w:t>
      </w:r>
      <w:r>
        <w:br/>
      </w:r>
      <w:r>
        <w:br/>
        <w:t>```powershell</w:t>
      </w:r>
      <w:r>
        <w:br/>
        <w:t># Check DFS path reachable as the service account (app pool)</w:t>
      </w:r>
      <w:r>
        <w:br/>
        <w:t>Test-Path '\\lab.local\share\pkidata'</w:t>
      </w:r>
      <w:r>
        <w:br/>
        <w:t>Get-ChildItem '\\lab.local\share\pkidata'</w:t>
      </w:r>
      <w:r>
        <w:br/>
        <w:t>```</w:t>
      </w:r>
      <w:r>
        <w:br/>
      </w:r>
      <w:r>
        <w:br/>
        <w:t>From any domain client:</w:t>
      </w:r>
      <w:r>
        <w:br/>
      </w:r>
      <w:r>
        <w:br/>
        <w:t>- Browse to `http://pki.lab.local/pkidata/`</w:t>
      </w:r>
      <w:r>
        <w:br/>
        <w:t>- You should see the contents of `PKIData` (and later CRL/CRT files once the CAs are configured).</w:t>
      </w:r>
      <w:r>
        <w:br/>
      </w:r>
      <w:r>
        <w:br/>
        <w:t>---</w:t>
      </w:r>
      <w:r>
        <w:br/>
      </w:r>
      <w:r>
        <w:br/>
        <w:t xml:space="preserve">These updated instructions </w:t>
      </w:r>
    </w:p>
    <w:p w14:paraId="68BE7EA0" w14:textId="77777777" w:rsidR="000535F7" w:rsidRDefault="009176A7">
      <w:r>
        <w:t>explicitly:</w:t>
      </w:r>
      <w:r>
        <w:br/>
      </w:r>
      <w:r>
        <w:br/>
        <w:t>- Use `LAB\PKIWebSvc` as a **dedicated app‑pool identity**.</w:t>
      </w:r>
      <w:r>
        <w:br/>
        <w:t>- Grant that account **read access** to the DFS‑backed PKI data.</w:t>
      </w:r>
      <w:r>
        <w:br/>
        <w:t>- Keep your existing DFS + replication topology intact.</w:t>
      </w:r>
      <w:r>
        <w:br/>
      </w:r>
      <w:r>
        <w:lastRenderedPageBreak/>
        <w:t>- Prepare IIS to host both the `pkidata` endpoint and (later) the `certsrv` portal following PKI best practices.</w:t>
      </w:r>
    </w:p>
    <w:p w14:paraId="6F0CB725" w14:textId="77777777" w:rsidR="000535F7" w:rsidRDefault="009176A7">
      <w:r>
        <w:t>Warning: Some URLs are invalid</w:t>
      </w:r>
    </w:p>
    <w:p w14:paraId="55DB0811" w14:textId="77777777" w:rsidR="000535F7" w:rsidRDefault="009176A7">
      <w:r>
        <w:br/>
        <w:t>- http://pki.lab.local/pkidata/</w:t>
      </w:r>
    </w:p>
    <w:p w14:paraId="4ED1574E" w14:textId="77777777" w:rsidR="000535F7" w:rsidRDefault="000535F7"/>
    <w:p w14:paraId="500F3117" w14:textId="77777777" w:rsidR="000535F7" w:rsidRDefault="000535F7"/>
    <w:p w14:paraId="71DB0C74" w14:textId="77777777" w:rsidR="000535F7" w:rsidRDefault="009176A7">
      <w:r>
        <w:rPr>
          <w:b/>
        </w:rPr>
        <w:t>User:</w:t>
      </w:r>
    </w:p>
    <w:p w14:paraId="7B79BAD1" w14:textId="77777777" w:rsidR="000535F7" w:rsidRDefault="009176A7">
      <w:r>
        <w:t>this is asking for "applicaiton"</w:t>
      </w:r>
      <w:r>
        <w:br/>
        <w:t>PS C:\Users\administrator.LAB&gt; Remove-WebVirtualDirectory -Site 'Default Web Site' -Name 'pkidata' -ErrorAction SilentlyContinue</w:t>
      </w:r>
      <w:r>
        <w:br/>
      </w:r>
      <w:r>
        <w:br/>
        <w:t>$vDirProperties = @{</w:t>
      </w:r>
      <w:r>
        <w:br/>
        <w:t xml:space="preserve">    Site         = 'Default Web Site'</w:t>
      </w:r>
      <w:r>
        <w:br/>
        <w:t xml:space="preserve">    Name         = 'pkidata'</w:t>
      </w:r>
      <w:r>
        <w:br/>
        <w:t xml:space="preserve">    PhysicalPath = $DfsPkiPath      # \\lab.local\share\PKIData</w:t>
      </w:r>
      <w:r>
        <w:br/>
        <w:t>}</w:t>
      </w:r>
      <w:r>
        <w:br/>
        <w:t>New-WebVirtualDirectory @vDirProperties</w:t>
      </w:r>
      <w:r>
        <w:br/>
        <w:t>Application:</w:t>
      </w:r>
    </w:p>
    <w:p w14:paraId="0800EDB9" w14:textId="77777777" w:rsidR="000535F7" w:rsidRDefault="000535F7"/>
    <w:p w14:paraId="26AC872F" w14:textId="77777777" w:rsidR="000535F7" w:rsidRDefault="009176A7">
      <w:r>
        <w:rPr>
          <w:b/>
        </w:rPr>
        <w:t>Abacus AI ChatLLM:</w:t>
      </w:r>
    </w:p>
    <w:p w14:paraId="43CAD9A9" w14:textId="77777777" w:rsidR="000535F7" w:rsidRDefault="009176A7">
      <w:r>
        <w:t>&gt; Routing to GPT-5.1</w:t>
      </w:r>
      <w:r>
        <w:br/>
      </w:r>
      <w:r>
        <w:br/>
      </w:r>
    </w:p>
    <w:p w14:paraId="580CFC17" w14:textId="77777777" w:rsidR="000535F7" w:rsidRDefault="000535F7"/>
    <w:p w14:paraId="052FD414" w14:textId="77777777" w:rsidR="000535F7" w:rsidRDefault="009176A7">
      <w:r>
        <w:t>`New-WebVirtualDirectory` is prompting for **Application** because, by default, it wants to know which IIS **application** to attach the vDir under.</w:t>
      </w:r>
      <w:r>
        <w:br/>
      </w:r>
      <w:r>
        <w:br/>
        <w:t>For the root application of “Default Web Site” you can do either of these:</w:t>
      </w:r>
      <w:r>
        <w:br/>
      </w:r>
      <w:r>
        <w:br/>
        <w:t>### Option 1 – Use `-Application` parameter explicitly</w:t>
      </w:r>
      <w:r>
        <w:br/>
      </w:r>
      <w:r>
        <w:br/>
        <w:t>```powershell</w:t>
      </w:r>
      <w:r>
        <w:br/>
        <w:t>Import-Module WebAdministration</w:t>
      </w:r>
      <w:r>
        <w:br/>
      </w:r>
      <w:r>
        <w:br/>
        <w:t xml:space="preserve">Remove-WebVirtualDirectory -Site 'Default Web Site' -Name 'pkidata' -ErrorAction </w:t>
      </w:r>
      <w:r>
        <w:lastRenderedPageBreak/>
        <w:t>SilentlyContinue</w:t>
      </w:r>
      <w:r>
        <w:br/>
      </w:r>
      <w:r>
        <w:br/>
        <w:t>$vDirProperties = @{</w:t>
      </w:r>
      <w:r>
        <w:br/>
        <w:t xml:space="preserve">    Site         = 'Default Web Site'</w:t>
      </w:r>
      <w:r>
        <w:br/>
        <w:t xml:space="preserve">    Application  = '/'              # root application of the site</w:t>
      </w:r>
      <w:r>
        <w:br/>
        <w:t xml:space="preserve">    Name         = 'pkidata'</w:t>
      </w:r>
      <w:r>
        <w:br/>
        <w:t xml:space="preserve">    PhysicalPath = $DfsPkiPath      # \\lab.local\share\PKIData</w:t>
      </w:r>
      <w:r>
        <w:br/>
        <w:t>}</w:t>
      </w:r>
      <w:r>
        <w:br/>
        <w:t>New-WebVirt</w:t>
      </w:r>
      <w:r>
        <w:t>ualDirectory @vDirProperties</w:t>
      </w:r>
      <w:r>
        <w:br/>
        <w:t>```</w:t>
      </w:r>
      <w:r>
        <w:br/>
      </w:r>
      <w:r>
        <w:br/>
        <w:t>### Option 2 – Use the full path instead</w:t>
      </w:r>
      <w:r>
        <w:br/>
      </w:r>
      <w:r>
        <w:br/>
        <w:t>```powershell</w:t>
      </w:r>
      <w:r>
        <w:br/>
        <w:t>Import-Module WebAdministration</w:t>
      </w:r>
      <w:r>
        <w:br/>
      </w:r>
      <w:r>
        <w:br/>
        <w:t>Remove-WebVirtualDirectory -Site 'Default Web Site' -Name 'pkidata' -ErrorAction SilentlyContinue</w:t>
      </w:r>
      <w:r>
        <w:br/>
      </w:r>
      <w:r>
        <w:br/>
        <w:t>New-WebVirtualDirectory `</w:t>
      </w:r>
      <w:r>
        <w:br/>
        <w:t xml:space="preserve">  -Site 'Default Web Site' `</w:t>
      </w:r>
      <w:r>
        <w:br/>
        <w:t xml:space="preserve">  -Name 'pkidata' `</w:t>
      </w:r>
      <w:r>
        <w:br/>
        <w:t xml:space="preserve">  -PhysicalPath $DfsPkiPath `</w:t>
      </w:r>
      <w:r>
        <w:br/>
        <w:t xml:space="preserve">  -Application '/'</w:t>
      </w:r>
      <w:r>
        <w:br/>
        <w:t>```</w:t>
      </w:r>
      <w:r>
        <w:br/>
      </w:r>
      <w:r>
        <w:br/>
        <w:t xml:space="preserve">Either way, </w:t>
      </w:r>
    </w:p>
    <w:p w14:paraId="16E7AEF4" w14:textId="77777777" w:rsidR="000535F7" w:rsidRDefault="009176A7">
      <w:r>
        <w:t xml:space="preserve">setting `Application = '/'` tells IIS:  </w:t>
      </w:r>
      <w:r>
        <w:br/>
        <w:t>“Create the `pkidata` virtual directory under the root application of `Default Web Site`,” which is what you want for `http://pki.lab.local/pkidata`.</w:t>
      </w:r>
    </w:p>
    <w:p w14:paraId="512F7625" w14:textId="77777777" w:rsidR="000535F7" w:rsidRDefault="009176A7">
      <w:r>
        <w:t>Warning: Some URLs are invalid</w:t>
      </w:r>
    </w:p>
    <w:p w14:paraId="24D4496D" w14:textId="77777777" w:rsidR="000535F7" w:rsidRDefault="009176A7">
      <w:r>
        <w:br/>
        <w:t>- http://pki.lab.local/pkidata</w:t>
      </w:r>
    </w:p>
    <w:p w14:paraId="7F11A838" w14:textId="77777777" w:rsidR="000535F7" w:rsidRDefault="000535F7"/>
    <w:p w14:paraId="636F7370" w14:textId="77777777" w:rsidR="000535F7" w:rsidRDefault="000535F7"/>
    <w:p w14:paraId="45AC7CB5" w14:textId="77777777" w:rsidR="000535F7" w:rsidRDefault="009176A7">
      <w:r>
        <w:rPr>
          <w:b/>
        </w:rPr>
        <w:t>User:</w:t>
      </w:r>
    </w:p>
    <w:p w14:paraId="0539109C" w14:textId="77777777" w:rsidR="000535F7" w:rsidRDefault="009176A7">
      <w:r>
        <w:t>both still prompted for application</w:t>
      </w:r>
      <w:r>
        <w:br/>
        <w:t>PS C:\Users\administrator.LAB&gt; Remove-WebVirtualDirectory -Site 'Default Web Site' -Name 'pkidata' -ErrorAction SilentlyContinue</w:t>
      </w:r>
      <w:r>
        <w:br/>
      </w:r>
      <w:r>
        <w:lastRenderedPageBreak/>
        <w:br/>
        <w:t>$vDirProperties = @{</w:t>
      </w:r>
      <w:r>
        <w:br/>
        <w:t xml:space="preserve">    Site         = 'Default Web Site'</w:t>
      </w:r>
      <w:r>
        <w:br/>
        <w:t xml:space="preserve">    Application  = '/'              # root application of the site</w:t>
      </w:r>
      <w:r>
        <w:br/>
        <w:t xml:space="preserve">    Name         = 'pkidata'</w:t>
      </w:r>
      <w:r>
        <w:br/>
        <w:t xml:space="preserve">    PhysicalPath = $DfsPkiPath      # \\lab.local\share\PKIData</w:t>
      </w:r>
      <w:r>
        <w:br/>
        <w:t>}</w:t>
      </w:r>
      <w:r>
        <w:br/>
        <w:t>New-WebVirtualDirectory @vDirProperties</w:t>
      </w:r>
      <w:r>
        <w:br/>
        <w:t xml:space="preserve">Application: </w:t>
      </w:r>
      <w:r>
        <w:br/>
        <w:t>PS C:\Users\administrator.LAB&gt; Remove-WebVirtualDirectory -Site 'Default Web Site' -Name 'pkidata' -ErrorA</w:t>
      </w:r>
      <w:r>
        <w:t>ction SilentlyContinue</w:t>
      </w:r>
      <w:r>
        <w:br/>
      </w:r>
      <w:r>
        <w:br/>
        <w:t>New-WebVirtualDirectory `</w:t>
      </w:r>
      <w:r>
        <w:br/>
        <w:t xml:space="preserve">  -Site 'Default Web Site' `</w:t>
      </w:r>
      <w:r>
        <w:br/>
        <w:t xml:space="preserve">  -Name 'pkidata' `</w:t>
      </w:r>
      <w:r>
        <w:br/>
        <w:t xml:space="preserve">  -PhysicalPath $DfsPkiPath `</w:t>
      </w:r>
      <w:r>
        <w:br/>
        <w:t xml:space="preserve">  -Application '/'</w:t>
      </w:r>
      <w:r>
        <w:br/>
      </w:r>
      <w:r>
        <w:br/>
        <w:t>Application:</w:t>
      </w:r>
    </w:p>
    <w:p w14:paraId="793EF6E0" w14:textId="77777777" w:rsidR="000535F7" w:rsidRDefault="000535F7"/>
    <w:p w14:paraId="7F91F724" w14:textId="77777777" w:rsidR="000535F7" w:rsidRDefault="009176A7">
      <w:r>
        <w:rPr>
          <w:b/>
        </w:rPr>
        <w:t>Abacus AI ChatLLM:</w:t>
      </w:r>
    </w:p>
    <w:p w14:paraId="1DC32561" w14:textId="77777777" w:rsidR="000535F7" w:rsidRDefault="009176A7">
      <w:r>
        <w:t>&gt; Routing to GPT-5.1</w:t>
      </w:r>
      <w:r>
        <w:br/>
      </w:r>
      <w:r>
        <w:br/>
      </w:r>
    </w:p>
    <w:p w14:paraId="627DB31B" w14:textId="77777777" w:rsidR="000535F7" w:rsidRDefault="000535F7"/>
    <w:p w14:paraId="0B4D0DD8" w14:textId="77777777" w:rsidR="000535F7" w:rsidRDefault="009176A7">
      <w:r>
        <w:t>That prompt usually means PowerShell isn’t binding the parameters the way we expect (older WebAdministration module / slightly different syntax), so it’s dropping into interactive mode and asking for `Application:`.</w:t>
      </w:r>
      <w:r>
        <w:br/>
      </w:r>
      <w:r>
        <w:br/>
        <w:t>Let’s bypass that and create the vDir using the **IIS: drive** instead, which works reliably on all versions.</w:t>
      </w:r>
      <w:r>
        <w:br/>
      </w:r>
      <w:r>
        <w:br/>
        <w:t>### Use the IIS: provider (no prompts)</w:t>
      </w:r>
      <w:r>
        <w:br/>
      </w:r>
      <w:r>
        <w:br/>
        <w:t>```powershell</w:t>
      </w:r>
      <w:r>
        <w:br/>
        <w:t>Import-Module WebAdministration</w:t>
      </w:r>
      <w:r>
        <w:br/>
      </w:r>
      <w:r>
        <w:br/>
        <w:t># Remove existing vdir if present</w:t>
      </w:r>
      <w:r>
        <w:br/>
        <w:t>Remove-WebVirtualDirectory -Site 'Default Web Site' -Name 'pkidata' -ErrorAction SilentlyContinue</w:t>
      </w:r>
      <w:r>
        <w:br/>
      </w:r>
      <w:r>
        <w:lastRenderedPageBreak/>
        <w:br/>
        <w:t># Ensure the site root path exists in the IIS: drive</w:t>
      </w:r>
      <w:r>
        <w:br/>
        <w:t>cd IIS:\Sites</w:t>
      </w:r>
      <w:r>
        <w:br/>
      </w:r>
      <w:r>
        <w:br/>
        <w:t># Create the virtual directory under the root application of Default Web Site</w:t>
      </w:r>
      <w:r>
        <w:br/>
        <w:t xml:space="preserve">New-Item "IIS:\Sites\Default Web </w:t>
      </w:r>
      <w:r>
        <w:t>Site\pkidata" `</w:t>
      </w:r>
      <w:r>
        <w:br/>
        <w:t xml:space="preserve">    -Type VirtualDirectory `</w:t>
      </w:r>
      <w:r>
        <w:br/>
        <w:t xml:space="preserve">    -PhysicalPath $DfsPkiPath</w:t>
      </w:r>
      <w:r>
        <w:br/>
        <w:t>```</w:t>
      </w:r>
      <w:r>
        <w:br/>
      </w:r>
      <w:r>
        <w:br/>
        <w:t>That will create `/pkidata` directly under **Default Web Site** without prompting for `Application`.</w:t>
      </w:r>
      <w:r>
        <w:br/>
      </w:r>
      <w:r>
        <w:br/>
        <w:t>You can verify:</w:t>
      </w:r>
      <w:r>
        <w:br/>
      </w:r>
      <w:r>
        <w:br/>
        <w:t>```powershell</w:t>
      </w:r>
      <w:r>
        <w:br/>
        <w:t>Get-ChildItem 'IIS:\Sites\Default Web Site'</w:t>
      </w:r>
      <w:r>
        <w:br/>
        <w:t>```</w:t>
      </w:r>
      <w:r>
        <w:br/>
      </w:r>
      <w:r>
        <w:br/>
        <w:t xml:space="preserve">You should see an entry named </w:t>
      </w:r>
    </w:p>
    <w:p w14:paraId="2618D4B0" w14:textId="77777777" w:rsidR="000535F7" w:rsidRDefault="009176A7">
      <w:r>
        <w:t>`pkidata` with `physicalPath` = `\\lab.local\share\PKIData`.</w:t>
      </w:r>
      <w:r>
        <w:br/>
      </w:r>
      <w:r>
        <w:br/>
        <w:t>If that works, you can leave the rest of your script (directory browsing, MIME types, etc.) as-is.</w:t>
      </w:r>
    </w:p>
    <w:p w14:paraId="21A426C7" w14:textId="77777777" w:rsidR="000535F7" w:rsidRDefault="000535F7"/>
    <w:p w14:paraId="317054AB" w14:textId="77777777" w:rsidR="000535F7" w:rsidRDefault="000535F7"/>
    <w:p w14:paraId="3D6CFCB0" w14:textId="77777777" w:rsidR="000535F7" w:rsidRDefault="009176A7">
      <w:r>
        <w:rPr>
          <w:b/>
        </w:rPr>
        <w:t>User:</w:t>
      </w:r>
    </w:p>
    <w:p w14:paraId="1926BA3E" w14:textId="77777777" w:rsidR="000535F7" w:rsidRDefault="009176A7">
      <w:r>
        <w:t>PS C:\Users\administrator.LAB&gt; Remove-WebVirtualDirectory -Site 'Default Web Site' -Name 'pkidata' -ErrorAction SilentlyContinue</w:t>
      </w:r>
      <w:r>
        <w:br/>
      </w:r>
      <w:r>
        <w:br/>
        <w:t># Ensure the site root path exists in the IIS: drive</w:t>
      </w:r>
      <w:r>
        <w:br/>
        <w:t>cd IIS:\Sites</w:t>
      </w:r>
      <w:r>
        <w:br/>
      </w:r>
      <w:r>
        <w:br/>
        <w:t># Create the virtual directory under the root application of Default Web Site</w:t>
      </w:r>
      <w:r>
        <w:br/>
        <w:t>New-Item "IIS:\Sites\Default Web Site\pkidata" `</w:t>
      </w:r>
      <w:r>
        <w:br/>
        <w:t xml:space="preserve">    -Type VirtualDirectory `</w:t>
      </w:r>
      <w:r>
        <w:br/>
        <w:t xml:space="preserve">    -PhysicalPath $DfsPkiPath</w:t>
      </w:r>
      <w:r>
        <w:br/>
        <w:t>Application:</w:t>
      </w:r>
    </w:p>
    <w:p w14:paraId="7DC388E1" w14:textId="77777777" w:rsidR="000535F7" w:rsidRDefault="000535F7"/>
    <w:p w14:paraId="51670DF5" w14:textId="77777777" w:rsidR="000535F7" w:rsidRDefault="009176A7">
      <w:r>
        <w:rPr>
          <w:b/>
        </w:rPr>
        <w:lastRenderedPageBreak/>
        <w:t>Abacus AI ChatLLM:</w:t>
      </w:r>
    </w:p>
    <w:p w14:paraId="798F5155" w14:textId="77777777" w:rsidR="000535F7" w:rsidRDefault="009176A7">
      <w:r>
        <w:t>&gt; Routing to GPT-5.1</w:t>
      </w:r>
      <w:r>
        <w:br/>
      </w:r>
      <w:r>
        <w:br/>
      </w:r>
    </w:p>
    <w:p w14:paraId="0A302836" w14:textId="77777777" w:rsidR="000535F7" w:rsidRDefault="000535F7"/>
    <w:p w14:paraId="74835CAE" w14:textId="77777777" w:rsidR="000535F7" w:rsidRDefault="009176A7">
      <w:r>
        <w:t>So IIS is still insisting on `Application:` even when we go via `New-Item`. That tells us your WebAdministration module expects the **application path** to be part of the object path, not a separate parameter.</w:t>
      </w:r>
      <w:r>
        <w:br/>
      </w:r>
      <w:r>
        <w:br/>
        <w:t>Let’s drop back to the older but very reliable **`appcmd`** and avoid the PowerShell wrapper entirely.</w:t>
      </w:r>
      <w:r>
        <w:br/>
      </w:r>
      <w:r>
        <w:br/>
        <w:t>### 1. Remove any existing `pkidata` vdir</w:t>
      </w:r>
      <w:r>
        <w:br/>
      </w:r>
      <w:r>
        <w:br/>
        <w:t>Run in an elevated PowerShell on the web server:</w:t>
      </w:r>
      <w:r>
        <w:br/>
      </w:r>
      <w:r>
        <w:br/>
        <w:t>```powershell</w:t>
      </w:r>
      <w:r>
        <w:br/>
        <w:t>%windir%\system32\inetsrv\appcmd.exe delete vdir "Default Web Site/pkidata"</w:t>
      </w:r>
      <w:r>
        <w:br/>
        <w:t>```</w:t>
      </w:r>
      <w:r>
        <w:br/>
      </w:r>
      <w:r>
        <w:br/>
        <w:t>If it says it doesn’t exist, that’s fine.</w:t>
      </w:r>
      <w:r>
        <w:br/>
      </w:r>
      <w:r>
        <w:br/>
        <w:t>### 2. Create `pkidata` virtual directory with `appcmd`</w:t>
      </w:r>
      <w:r>
        <w:br/>
      </w:r>
      <w:r>
        <w:br/>
        <w:t>```powershell</w:t>
      </w:r>
      <w:r>
        <w:br/>
        <w:t>$DfsPkiPath = "\\lab.local\share\PKIData"</w:t>
      </w:r>
      <w:r>
        <w:br/>
      </w:r>
      <w:r>
        <w:br/>
        <w:t>%windir%\system32\inetsrv\appcmd.exe add vdir `</w:t>
      </w:r>
      <w:r>
        <w:br/>
        <w:t xml:space="preserve">    /app.name</w:t>
      </w:r>
      <w:r>
        <w:t>:"Default Web Site/" `</w:t>
      </w:r>
      <w:r>
        <w:br/>
        <w:t xml:space="preserve">    /path:/pkidata `</w:t>
      </w:r>
      <w:r>
        <w:br/>
        <w:t xml:space="preserve">    /physicalPath:"$DfsPkiPath"</w:t>
      </w:r>
      <w:r>
        <w:br/>
        <w:t>```</w:t>
      </w:r>
      <w:r>
        <w:br/>
      </w:r>
      <w:r>
        <w:br/>
        <w:t>That should complete without prompting for anything.</w:t>
      </w:r>
      <w:r>
        <w:br/>
      </w:r>
      <w:r>
        <w:br/>
        <w:t>### 3. Verify</w:t>
      </w:r>
      <w:r>
        <w:br/>
      </w:r>
      <w:r>
        <w:br/>
        <w:t>```powershell</w:t>
      </w:r>
      <w:r>
        <w:br/>
        <w:t>%windir%\system32\inetsrv\appcmd.exe list vdir "Default Web Site/pkidata"</w:t>
      </w:r>
      <w:r>
        <w:br/>
        <w:t>```</w:t>
      </w:r>
      <w:r>
        <w:br/>
      </w:r>
      <w:r>
        <w:br/>
      </w:r>
      <w:r>
        <w:lastRenderedPageBreak/>
        <w:t>You should see something like:</w:t>
      </w:r>
      <w:r>
        <w:br/>
      </w:r>
      <w:r>
        <w:br/>
        <w:t>```text</w:t>
      </w:r>
      <w:r>
        <w:br/>
        <w:t xml:space="preserve">VDIR "Default Web </w:t>
      </w:r>
    </w:p>
    <w:p w14:paraId="6E8780D6" w14:textId="77777777" w:rsidR="000535F7" w:rsidRDefault="009176A7">
      <w:r>
        <w:t>Site/pkidata" (physicalPath:\\lab.local\share\PKIData)</w:t>
      </w:r>
      <w:r>
        <w:br/>
        <w:t>```</w:t>
      </w:r>
      <w:r>
        <w:br/>
      </w:r>
      <w:r>
        <w:br/>
        <w:t>And in PowerShell:</w:t>
      </w:r>
      <w:r>
        <w:br/>
      </w:r>
      <w:r>
        <w:br/>
        <w:t>```powershell</w:t>
      </w:r>
      <w:r>
        <w:br/>
        <w:t>Import-Module WebAdministration</w:t>
      </w:r>
      <w:r>
        <w:br/>
        <w:t>Get-WebVirtualDirectory -Site "Default Web Site" -Name "pkidata"</w:t>
      </w:r>
      <w:r>
        <w:br/>
        <w:t>```</w:t>
      </w:r>
      <w:r>
        <w:br/>
      </w:r>
      <w:r>
        <w:br/>
        <w:t>If this all looks correct, `http://pki.lab.local/pkidata/` should now map to `\\lab.local\share\PKIData`.</w:t>
      </w:r>
      <w:r>
        <w:br/>
      </w:r>
      <w:r>
        <w:br/>
        <w:t>If `appcmd add vdir` throws any error, paste that exact line and message and I’ll adjust the command to match your IIS version.</w:t>
      </w:r>
    </w:p>
    <w:p w14:paraId="5F6674DF" w14:textId="77777777" w:rsidR="000535F7" w:rsidRDefault="009176A7">
      <w:r>
        <w:t>Warning: Some URLs are invalid</w:t>
      </w:r>
    </w:p>
    <w:p w14:paraId="789E74D6" w14:textId="77777777" w:rsidR="000535F7" w:rsidRDefault="009176A7">
      <w:r>
        <w:br/>
        <w:t>- http://pki.lab.local/pkidata/</w:t>
      </w:r>
    </w:p>
    <w:p w14:paraId="71F5302C" w14:textId="77777777" w:rsidR="000535F7" w:rsidRDefault="000535F7"/>
    <w:p w14:paraId="664600B1" w14:textId="77777777" w:rsidR="000535F7" w:rsidRDefault="000535F7"/>
    <w:p w14:paraId="2695781E" w14:textId="77777777" w:rsidR="000535F7" w:rsidRDefault="009176A7">
      <w:r>
        <w:rPr>
          <w:b/>
        </w:rPr>
        <w:t>User:</w:t>
      </w:r>
    </w:p>
    <w:p w14:paraId="4F2DED5D" w14:textId="77777777" w:rsidR="000535F7" w:rsidRDefault="009176A7">
      <w:r>
        <w:t>PS C:\Users\administrator.LAB&gt; %windir%\system32\inetsrv\appcmd.exe delete vdir "Default Web Site/pkidata"</w:t>
      </w:r>
      <w:r>
        <w:br/>
        <w:t>%windir%\system32\inetsrv\appcmd.exe : The module '%windir%' could not be loaded. For more information, run 'Import-Module %windir%'.</w:t>
      </w:r>
      <w:r>
        <w:br/>
        <w:t>At line:1 char:1</w:t>
      </w:r>
      <w:r>
        <w:br/>
        <w:t>+ %windir%\system32\inetsrv\appcmd.exe delete vdir "Default Web Site/pk ...</w:t>
      </w:r>
      <w:r>
        <w:br/>
        <w:t>+ ~~~~~~~~~~~~~~~~~~~~~~~~~~~~~~~~~~~~</w:t>
      </w:r>
      <w:r>
        <w:br/>
        <w:t xml:space="preserve">    + CategoryInfo          : ObjectNotFound: (%windir%\system32\inetsrv\appcmd.exe:String) [], CommandNotFoundException</w:t>
      </w:r>
      <w:r>
        <w:br/>
        <w:t xml:space="preserve">    + FullyQualifiedErrorId : CouldNotAutoLoadModule</w:t>
      </w:r>
    </w:p>
    <w:p w14:paraId="2FF7FA27" w14:textId="77777777" w:rsidR="000535F7" w:rsidRDefault="000535F7"/>
    <w:p w14:paraId="57447D30" w14:textId="77777777" w:rsidR="000535F7" w:rsidRDefault="009176A7">
      <w:r>
        <w:rPr>
          <w:b/>
        </w:rPr>
        <w:t>Abacus AI ChatLLM:</w:t>
      </w:r>
    </w:p>
    <w:p w14:paraId="79837E2A" w14:textId="77777777" w:rsidR="000535F7" w:rsidRDefault="009176A7">
      <w:r>
        <w:lastRenderedPageBreak/>
        <w:t>&gt; Routing to GPT-5.1</w:t>
      </w:r>
      <w:r>
        <w:br/>
      </w:r>
      <w:r>
        <w:br/>
      </w:r>
    </w:p>
    <w:p w14:paraId="448C0865" w14:textId="77777777" w:rsidR="000535F7" w:rsidRDefault="000535F7"/>
    <w:p w14:paraId="4B2ADD56" w14:textId="77777777" w:rsidR="000535F7" w:rsidRDefault="009176A7">
      <w:r>
        <w:t>You’re in PowerShell, so `%windir%` is being treated like a module name instead of an environment variable. Use the PowerShell form `$env:windir` (or a literal path) instead.</w:t>
      </w:r>
      <w:r>
        <w:br/>
      </w:r>
      <w:r>
        <w:br/>
        <w:t>### 1. Delete existing `pkidata` vdir (if any)</w:t>
      </w:r>
      <w:r>
        <w:br/>
      </w:r>
      <w:r>
        <w:br/>
        <w:t>```powershell</w:t>
      </w:r>
      <w:r>
        <w:br/>
        <w:t>&amp; "$env:windir\System32\inetsrv\appcmd.exe" delete vdir "Default Web Site/pkidata"</w:t>
      </w:r>
      <w:r>
        <w:br/>
        <w:t>```</w:t>
      </w:r>
      <w:r>
        <w:br/>
      </w:r>
      <w:r>
        <w:br/>
        <w:t>Ignore the error if it says it doesn’t exist.</w:t>
      </w:r>
      <w:r>
        <w:br/>
      </w:r>
      <w:r>
        <w:br/>
        <w:t>### 2. Create the `pkidata` virtual directory</w:t>
      </w:r>
      <w:r>
        <w:br/>
      </w:r>
      <w:r>
        <w:br/>
        <w:t>```powershell</w:t>
      </w:r>
      <w:r>
        <w:br/>
        <w:t>$DfsPkiPath = "\\lab.local\share\PKIData"</w:t>
      </w:r>
      <w:r>
        <w:br/>
      </w:r>
      <w:r>
        <w:br/>
        <w:t>&amp; "$env:windir\System32\inetsrv\appcmd.exe" add vdir `</w:t>
      </w:r>
      <w:r>
        <w:br/>
        <w:t xml:space="preserve">    /app.name:"Default Web Site/" `</w:t>
      </w:r>
      <w:r>
        <w:br/>
        <w:t xml:space="preserve">    /path:/pkidata `</w:t>
      </w:r>
      <w:r>
        <w:br/>
        <w:t xml:space="preserve">    /physicalPath:"$DfsPkiPath"</w:t>
      </w:r>
      <w:r>
        <w:br/>
        <w:t>```</w:t>
      </w:r>
      <w:r>
        <w:br/>
      </w:r>
      <w:r>
        <w:br/>
        <w:t>### 3. Verify</w:t>
      </w:r>
      <w:r>
        <w:br/>
      </w:r>
      <w:r>
        <w:br/>
        <w:t>```powershell</w:t>
      </w:r>
      <w:r>
        <w:br/>
        <w:t>&amp; "$env:windir\System32\inetsrv</w:t>
      </w:r>
      <w:r>
        <w:t>\appcmd.exe" list vdir "Default Web Site/pkidata"</w:t>
      </w:r>
      <w:r>
        <w:br/>
        <w:t>```</w:t>
      </w:r>
      <w:r>
        <w:br/>
      </w:r>
      <w:r>
        <w:br/>
        <w:t>You should see something like:</w:t>
      </w:r>
      <w:r>
        <w:br/>
      </w:r>
      <w:r>
        <w:br/>
        <w:t>```text</w:t>
      </w:r>
      <w:r>
        <w:br/>
        <w:t>VDIR "Default Web Site/pkidata" (physicalPath:\\lab.local\share\PKIData)</w:t>
      </w:r>
      <w:r>
        <w:br/>
        <w:t>```</w:t>
      </w:r>
      <w:r>
        <w:br/>
      </w:r>
      <w:r>
        <w:br/>
        <w:t>And from WebAdministration (optional):</w:t>
      </w:r>
      <w:r>
        <w:br/>
      </w:r>
      <w:r>
        <w:br/>
        <w:t>```powershell</w:t>
      </w:r>
      <w:r>
        <w:br/>
        <w:t>Import-Module WebAdministration</w:t>
      </w:r>
      <w:r>
        <w:br/>
      </w:r>
      <w:r>
        <w:lastRenderedPageBreak/>
        <w:t>Get-WebVirtualDirectory -Site "Default Web Site" -Name "pkidata"</w:t>
      </w:r>
      <w:r>
        <w:br/>
        <w:t>```</w:t>
      </w:r>
      <w:r>
        <w:br/>
      </w:r>
      <w:r>
        <w:br/>
        <w:t xml:space="preserve">Once </w:t>
      </w:r>
    </w:p>
    <w:p w14:paraId="467A137E" w14:textId="77777777" w:rsidR="000535F7" w:rsidRDefault="009176A7">
      <w:r>
        <w:t>that’s in place, `http://pki.lab.local/pkidata/` should point to your DFS-backed `\\lab.local\share\PKIData`.</w:t>
      </w:r>
    </w:p>
    <w:p w14:paraId="544AAE27" w14:textId="77777777" w:rsidR="000535F7" w:rsidRDefault="009176A7">
      <w:r>
        <w:t>Warning: Some URLs are invalid</w:t>
      </w:r>
    </w:p>
    <w:p w14:paraId="5007DECA" w14:textId="77777777" w:rsidR="000535F7" w:rsidRDefault="009176A7">
      <w:r>
        <w:br/>
        <w:t>- http://pki.lab.local/pkidata/</w:t>
      </w:r>
    </w:p>
    <w:p w14:paraId="58FAD64E" w14:textId="77777777" w:rsidR="000535F7" w:rsidRDefault="000535F7"/>
    <w:p w14:paraId="29FC4FE5" w14:textId="77777777" w:rsidR="000535F7" w:rsidRDefault="000535F7"/>
    <w:p w14:paraId="4F91CAB3" w14:textId="77777777" w:rsidR="000535F7" w:rsidRDefault="009176A7">
      <w:r>
        <w:rPr>
          <w:b/>
        </w:rPr>
        <w:t>User:</w:t>
      </w:r>
    </w:p>
    <w:p w14:paraId="271A0BF2" w14:textId="77777777" w:rsidR="000535F7" w:rsidRDefault="009176A7">
      <w:r>
        <w:t>PS C:\Users\administrator.LAB&gt; &amp; "$env:windir\System32\inetsrv\appcmd.exe" delete vdir "Default Web Site/pkidata"</w:t>
      </w:r>
      <w:r>
        <w:br/>
        <w:t>ERROR ( message:Must use exact identifer for VDIR object with verb DELETE. )</w:t>
      </w:r>
      <w:r>
        <w:br/>
      </w:r>
      <w:r>
        <w:br/>
        <w:t>PS C:\Users\administrator.LAB&gt;</w:t>
      </w:r>
    </w:p>
    <w:p w14:paraId="2D49115E" w14:textId="77777777" w:rsidR="000535F7" w:rsidRDefault="000535F7"/>
    <w:p w14:paraId="672BFD71" w14:textId="77777777" w:rsidR="000535F7" w:rsidRDefault="009176A7">
      <w:r>
        <w:rPr>
          <w:b/>
        </w:rPr>
        <w:t>Abacus AI ChatLLM:</w:t>
      </w:r>
    </w:p>
    <w:p w14:paraId="1DA6BE08" w14:textId="77777777" w:rsidR="000535F7" w:rsidRDefault="009176A7">
      <w:r>
        <w:t>&gt; Routing to Claude Sonnet 4.5</w:t>
      </w:r>
      <w:r>
        <w:br/>
      </w:r>
      <w:r>
        <w:br/>
      </w:r>
    </w:p>
    <w:p w14:paraId="20D4F48D" w14:textId="77777777" w:rsidR="000535F7" w:rsidRDefault="000535F7"/>
    <w:p w14:paraId="24B68F2E" w14:textId="77777777" w:rsidR="000535F7" w:rsidRDefault="009176A7">
      <w:r>
        <w:t>`appcmd` wants the exact identifier format for deletion. Use the full path including the application:</w:t>
      </w:r>
      <w:r>
        <w:br/>
      </w:r>
      <w:r>
        <w:br/>
        <w:t>### 1. Delete existing `pkidata` vdir</w:t>
      </w:r>
      <w:r>
        <w:br/>
      </w:r>
      <w:r>
        <w:br/>
        <w:t>```powershell</w:t>
      </w:r>
      <w:r>
        <w:br/>
        <w:t>&amp; "$env:windir\System32\inetsrv\appcmd.exe" delete vdir "Default Web Site//pkidata"</w:t>
      </w:r>
      <w:r>
        <w:br/>
        <w:t>```</w:t>
      </w:r>
      <w:r>
        <w:br/>
      </w:r>
      <w:r>
        <w:br/>
        <w:t>Note the **double slash** `//` — that's `"Site Name" + "/" + "Application" + "/" + "VDir Name"`. For the root application, it becomes `//`.</w:t>
      </w:r>
      <w:r>
        <w:br/>
      </w:r>
      <w:r>
        <w:br/>
      </w:r>
      <w:r>
        <w:lastRenderedPageBreak/>
        <w:t>If that still errors, list all vdirs first to see the exact identifier:</w:t>
      </w:r>
      <w:r>
        <w:br/>
      </w:r>
      <w:r>
        <w:br/>
        <w:t>```powershell</w:t>
      </w:r>
      <w:r>
        <w:br/>
        <w:t>&amp; "$env:windir\System32\inetsrv\appcmd.exe" list vdir</w:t>
      </w:r>
      <w:r>
        <w:br/>
        <w:t>```</w:t>
      </w:r>
      <w:r>
        <w:br/>
      </w:r>
      <w:r>
        <w:br/>
        <w:t>Look for the line with `pkidata` and use that exact string in the delete command.</w:t>
      </w:r>
      <w:r>
        <w:br/>
      </w:r>
      <w:r>
        <w:br/>
        <w:t>### 2. Create the `pkidata` virtual directory</w:t>
      </w:r>
      <w:r>
        <w:br/>
      </w:r>
      <w:r>
        <w:br/>
        <w:t>```powershell</w:t>
      </w:r>
      <w:r>
        <w:br/>
        <w:t>$DfsPkiPath = "\\lab.local\share\PKIData"</w:t>
      </w:r>
      <w:r>
        <w:br/>
      </w:r>
      <w:r>
        <w:br/>
        <w:t>&amp; "$env:windir\System32\inetsrv\appcmd.exe" add vdir `</w:t>
      </w:r>
      <w:r>
        <w:br/>
        <w:t xml:space="preserve">    /app.name:"Default Web Site/" `</w:t>
      </w:r>
      <w:r>
        <w:br/>
        <w:t xml:space="preserve">    /path:/pkidata `</w:t>
      </w:r>
      <w:r>
        <w:br/>
        <w:t xml:space="preserve">    /physicalPath:"$DfsPkiPath"</w:t>
      </w:r>
      <w:r>
        <w:br/>
        <w:t>```</w:t>
      </w:r>
      <w:r>
        <w:br/>
      </w:r>
      <w:r>
        <w:br/>
        <w:t>### 3. Verify</w:t>
      </w:r>
      <w:r>
        <w:br/>
      </w:r>
      <w:r>
        <w:br/>
        <w:t>```powershell</w:t>
      </w:r>
      <w:r>
        <w:br/>
        <w:t>&amp; "$env:windir\System32\inetsrv\appcmd.exe" list vdir "Default Web Site//pkidata"</w:t>
      </w:r>
      <w:r>
        <w:br/>
        <w:t>```</w:t>
      </w:r>
      <w:r>
        <w:br/>
      </w:r>
      <w:r>
        <w:br/>
        <w:t xml:space="preserve">That should complete without prompts </w:t>
      </w:r>
    </w:p>
    <w:p w14:paraId="0A9F95E8" w14:textId="77777777" w:rsidR="000535F7" w:rsidRDefault="009176A7">
      <w:r>
        <w:t>and create the virtual directory pointing to your DFS share.</w:t>
      </w:r>
    </w:p>
    <w:p w14:paraId="27468F9E" w14:textId="77777777" w:rsidR="000535F7" w:rsidRDefault="000535F7"/>
    <w:p w14:paraId="59006BED" w14:textId="77777777" w:rsidR="000535F7" w:rsidRDefault="000535F7"/>
    <w:p w14:paraId="0039408A" w14:textId="77777777" w:rsidR="000535F7" w:rsidRDefault="009176A7">
      <w:r>
        <w:rPr>
          <w:b/>
        </w:rPr>
        <w:t>User:</w:t>
      </w:r>
    </w:p>
    <w:p w14:paraId="2F6D8EA7" w14:textId="77777777" w:rsidR="000535F7" w:rsidRDefault="009176A7">
      <w:r>
        <w:t>PS C:\Users\administrator.LAB&gt; &amp; "$env:windir\System32\inetsrv\appcmd.exe" delete vdir "Default Web Site//pkidata"</w:t>
      </w:r>
      <w:r>
        <w:br/>
        <w:t>ERROR ( message:Cannot find VDIR object with identifier "Default Web Site//pkidata". )</w:t>
      </w:r>
      <w:r>
        <w:br/>
      </w:r>
      <w:r>
        <w:br/>
        <w:t>PS C:\Users\administrator.LAB&gt;</w:t>
      </w:r>
    </w:p>
    <w:p w14:paraId="19067011" w14:textId="77777777" w:rsidR="000535F7" w:rsidRDefault="000535F7"/>
    <w:p w14:paraId="27060469" w14:textId="77777777" w:rsidR="000535F7" w:rsidRDefault="009176A7">
      <w:r>
        <w:rPr>
          <w:b/>
        </w:rPr>
        <w:t>Abacus AI ChatLLM:</w:t>
      </w:r>
    </w:p>
    <w:p w14:paraId="2CE3E785" w14:textId="77777777" w:rsidR="000535F7" w:rsidRDefault="009176A7">
      <w:r>
        <w:lastRenderedPageBreak/>
        <w:t>&gt; Routing to GPT-5.1</w:t>
      </w:r>
      <w:r>
        <w:br/>
      </w:r>
      <w:r>
        <w:br/>
      </w:r>
    </w:p>
    <w:p w14:paraId="3E3595B6" w14:textId="77777777" w:rsidR="000535F7" w:rsidRDefault="000535F7"/>
    <w:p w14:paraId="28BD2A08" w14:textId="77777777" w:rsidR="000535F7" w:rsidRDefault="009176A7">
      <w:r>
        <w:t>The delete is only failing because the vdir doesn’t exist yet—that’s fine. Let’s stop trying to delete it and just **create it cleanly**, then verify.</w:t>
      </w:r>
      <w:r>
        <w:br/>
      </w:r>
      <w:r>
        <w:br/>
        <w:t>### 1. Confirm current virtual directories</w:t>
      </w:r>
      <w:r>
        <w:br/>
      </w:r>
      <w:r>
        <w:br/>
        <w:t>Run:</w:t>
      </w:r>
      <w:r>
        <w:br/>
      </w:r>
      <w:r>
        <w:br/>
        <w:t>```powershell</w:t>
      </w:r>
      <w:r>
        <w:br/>
        <w:t>&amp; "$env:windir\System32\inetsrv\appcmd.exe" list vdir</w:t>
      </w:r>
      <w:r>
        <w:br/>
        <w:t>```</w:t>
      </w:r>
      <w:r>
        <w:br/>
      </w:r>
      <w:r>
        <w:br/>
        <w:t>You’ll probably see only something like:</w:t>
      </w:r>
      <w:r>
        <w:br/>
      </w:r>
      <w:r>
        <w:br/>
        <w:t>```text</w:t>
      </w:r>
      <w:r>
        <w:br/>
        <w:t>VDIR "Default Web Site/" (physicalPath:C:\inetpub\wwwroot)</w:t>
      </w:r>
      <w:r>
        <w:br/>
        <w:t>```</w:t>
      </w:r>
      <w:r>
        <w:br/>
      </w:r>
      <w:r>
        <w:br/>
        <w:t>If there is **no** line with `pkidata`, then nothing to delete and we can just add it.</w:t>
      </w:r>
      <w:r>
        <w:br/>
      </w:r>
      <w:r>
        <w:br/>
        <w:t>### 2. Create `pkidata` virtual directory</w:t>
      </w:r>
      <w:r>
        <w:br/>
      </w:r>
      <w:r>
        <w:br/>
        <w:t>Run this as‑is:</w:t>
      </w:r>
      <w:r>
        <w:br/>
      </w:r>
      <w:r>
        <w:br/>
        <w:t>```powershell</w:t>
      </w:r>
      <w:r>
        <w:br/>
        <w:t>$DfsPkiPath = "\\lab.local\share\PKIData"</w:t>
      </w:r>
      <w:r>
        <w:br/>
      </w:r>
      <w:r>
        <w:br/>
        <w:t>&amp; "$env:windir\System32\inetsrv\appcmd.exe" add vdir `</w:t>
      </w:r>
      <w:r>
        <w:br/>
        <w:t xml:space="preserve">    /app.name</w:t>
      </w:r>
      <w:r>
        <w:t>:"Default Web Site/" `</w:t>
      </w:r>
      <w:r>
        <w:br/>
        <w:t xml:space="preserve">    /path:/pkidata `</w:t>
      </w:r>
      <w:r>
        <w:br/>
        <w:t xml:space="preserve">    /physicalPath:"$DfsPkiPath"</w:t>
      </w:r>
      <w:r>
        <w:br/>
        <w:t>```</w:t>
      </w:r>
      <w:r>
        <w:br/>
      </w:r>
      <w:r>
        <w:br/>
        <w:t>You should get a success message like:</w:t>
      </w:r>
      <w:r>
        <w:br/>
      </w:r>
      <w:r>
        <w:br/>
        <w:t>```text</w:t>
      </w:r>
      <w:r>
        <w:br/>
        <w:t>VDIR object "Default Web Site/pkidata" added</w:t>
      </w:r>
      <w:r>
        <w:br/>
        <w:t>```</w:t>
      </w:r>
      <w:r>
        <w:br/>
      </w:r>
      <w:r>
        <w:br/>
      </w:r>
      <w:r>
        <w:lastRenderedPageBreak/>
        <w:t>### 3. Verify it exists and points to DFS</w:t>
      </w:r>
      <w:r>
        <w:br/>
      </w:r>
      <w:r>
        <w:br/>
        <w:t>```powershell</w:t>
      </w:r>
      <w:r>
        <w:br/>
        <w:t>&amp; "$env:windir\System32\inetsrv\appcmd.exe" list vdir "Default Web Site/pkidata"</w:t>
      </w:r>
      <w:r>
        <w:br/>
        <w:t>```</w:t>
      </w:r>
      <w:r>
        <w:br/>
      </w:r>
      <w:r>
        <w:br/>
        <w:t>Expected output:</w:t>
      </w:r>
      <w:r>
        <w:br/>
      </w:r>
      <w:r>
        <w:br/>
        <w:t>```text</w:t>
      </w:r>
      <w:r>
        <w:br/>
        <w:t xml:space="preserve">VDIR "Default </w:t>
      </w:r>
    </w:p>
    <w:p w14:paraId="7C02303F" w14:textId="77777777" w:rsidR="000535F7" w:rsidRDefault="009176A7">
      <w:r>
        <w:t>Web Site/pkidata" (physicalPath:\\lab.local\share\PKIData)</w:t>
      </w:r>
      <w:r>
        <w:br/>
        <w:t>```</w:t>
      </w:r>
      <w:r>
        <w:br/>
      </w:r>
      <w:r>
        <w:br/>
        <w:t>Optionally from PowerShell:</w:t>
      </w:r>
      <w:r>
        <w:br/>
      </w:r>
      <w:r>
        <w:br/>
        <w:t>```powershell</w:t>
      </w:r>
      <w:r>
        <w:br/>
        <w:t>Import-Module WebAdministration</w:t>
      </w:r>
      <w:r>
        <w:br/>
        <w:t>Get-WebVirtualDirectory -Site "Default Web Site" -Name "pkidata"</w:t>
      </w:r>
      <w:r>
        <w:br/>
        <w:t>```</w:t>
      </w:r>
      <w:r>
        <w:br/>
      </w:r>
      <w:r>
        <w:br/>
        <w:t>### 4. Test from a browser / client</w:t>
      </w:r>
      <w:r>
        <w:br/>
      </w:r>
      <w:r>
        <w:br/>
        <w:t>From a domain client or the web server:</w:t>
      </w:r>
      <w:r>
        <w:br/>
      </w:r>
      <w:r>
        <w:br/>
        <w:t>- Open: `http://pki.lab.local/pkidata/`</w:t>
      </w:r>
      <w:r>
        <w:br/>
        <w:t>- You should see the contents of `\\lab.local\share\PKIData` (including your DFS test folders/files).</w:t>
      </w:r>
      <w:r>
        <w:br/>
      </w:r>
      <w:r>
        <w:br/>
        <w:t>If the `add vdir` command itself errors, please paste **that exact error line** and we’ll adjust based on what `appcmd` is reporting.</w:t>
      </w:r>
    </w:p>
    <w:p w14:paraId="7B01DBB1" w14:textId="77777777" w:rsidR="000535F7" w:rsidRDefault="009176A7">
      <w:r>
        <w:t>Warning: Some URLs are invalid</w:t>
      </w:r>
    </w:p>
    <w:p w14:paraId="11560A6B" w14:textId="77777777" w:rsidR="000535F7" w:rsidRDefault="009176A7">
      <w:r>
        <w:br/>
        <w:t>- http://pki.lab.local/pkidata/</w:t>
      </w:r>
    </w:p>
    <w:p w14:paraId="2CDA5AC0" w14:textId="77777777" w:rsidR="000535F7" w:rsidRDefault="000535F7"/>
    <w:p w14:paraId="4FD85436" w14:textId="77777777" w:rsidR="000535F7" w:rsidRDefault="000535F7"/>
    <w:p w14:paraId="39237B00" w14:textId="77777777" w:rsidR="000535F7" w:rsidRDefault="009176A7">
      <w:r>
        <w:rPr>
          <w:b/>
        </w:rPr>
        <w:t>User:</w:t>
      </w:r>
    </w:p>
    <w:p w14:paraId="2132919C" w14:textId="77777777" w:rsidR="000535F7" w:rsidRDefault="009176A7">
      <w:r>
        <w:t>our instructions havnt created pkidata iss site yet</w:t>
      </w:r>
      <w:r>
        <w:br/>
        <w:t>so that prob why t cant be removed. check the instructions and see if we ever created it</w:t>
      </w:r>
    </w:p>
    <w:p w14:paraId="2C08C2A6" w14:textId="77777777" w:rsidR="000535F7" w:rsidRDefault="000535F7"/>
    <w:p w14:paraId="67201DE3" w14:textId="77777777" w:rsidR="000535F7" w:rsidRDefault="009176A7">
      <w:r>
        <w:rPr>
          <w:b/>
        </w:rPr>
        <w:t>Abacus AI ChatLLM:</w:t>
      </w:r>
    </w:p>
    <w:p w14:paraId="56278786" w14:textId="77777777" w:rsidR="000535F7" w:rsidRDefault="009176A7">
      <w:r>
        <w:t>&gt; Routing to GPT-5.1</w:t>
      </w:r>
      <w:r>
        <w:br/>
      </w:r>
      <w:r>
        <w:br/>
      </w:r>
    </w:p>
    <w:p w14:paraId="4586F566" w14:textId="77777777" w:rsidR="000535F7" w:rsidRDefault="000535F7"/>
    <w:p w14:paraId="65811C19" w14:textId="77777777" w:rsidR="000535F7" w:rsidRDefault="009176A7">
      <w:r>
        <w:t>You’re exactly right: we’ve **never actually created** the `pkidata` virtual directory yet, which is why:</w:t>
      </w:r>
      <w:r>
        <w:br/>
      </w:r>
      <w:r>
        <w:br/>
        <w:t>- `Remove-WebVirtualDirectory` finds nothing to remove.</w:t>
      </w:r>
      <w:r>
        <w:br/>
        <w:t>- `appcmd delete vdir` can’t find `pkidata`.</w:t>
      </w:r>
      <w:r>
        <w:br/>
      </w:r>
      <w:r>
        <w:br/>
        <w:t>The IIS screenshot confirms it: under **Default Web Site** there is no `pkidata` entry at all.</w:t>
      </w:r>
      <w:r>
        <w:br/>
      </w:r>
      <w:r>
        <w:br/>
        <w:t>Let’s ignore all the delete attempts and just add `pkidata` cleanly using syntax that works on your box.</w:t>
      </w:r>
      <w:r>
        <w:br/>
      </w:r>
      <w:r>
        <w:br/>
        <w:t>---</w:t>
      </w:r>
      <w:r>
        <w:br/>
      </w:r>
      <w:r>
        <w:br/>
        <w:t>### 1. Create `pkidata` virtual directory (working syntax)</w:t>
      </w:r>
      <w:r>
        <w:br/>
      </w:r>
      <w:r>
        <w:br/>
        <w:t>Run this on the web server in an elevated PowerShell:</w:t>
      </w:r>
      <w:r>
        <w:br/>
      </w:r>
      <w:r>
        <w:br/>
        <w:t>```powershell</w:t>
      </w:r>
      <w:r>
        <w:br/>
        <w:t>$DfsPkiPath = "\\lab.local\share\PKIData"</w:t>
      </w:r>
      <w:r>
        <w:br/>
      </w:r>
      <w:r>
        <w:br/>
        <w:t>Import-Module WebAdministrati</w:t>
      </w:r>
      <w:r>
        <w:t>on</w:t>
      </w:r>
      <w:r>
        <w:br/>
      </w:r>
      <w:r>
        <w:br/>
        <w:t>New-WebVirtualDirectory `</w:t>
      </w:r>
      <w:r>
        <w:br/>
        <w:t xml:space="preserve">    -Site "Default Web Site" `</w:t>
      </w:r>
      <w:r>
        <w:br/>
        <w:t xml:space="preserve">    -Name "pkidata" `</w:t>
      </w:r>
      <w:r>
        <w:br/>
        <w:t xml:space="preserve">    -PhysicalPath $DfsPkiPath</w:t>
      </w:r>
      <w:r>
        <w:br/>
        <w:t>```</w:t>
      </w:r>
      <w:r>
        <w:br/>
      </w:r>
      <w:r>
        <w:br/>
        <w:t>If for some reason that still prompts for `Application:`, then use `appcmd` to add it (no delete first):</w:t>
      </w:r>
      <w:r>
        <w:br/>
      </w:r>
      <w:r>
        <w:br/>
        <w:t>```powershell</w:t>
      </w:r>
      <w:r>
        <w:br/>
        <w:t>$DfsPkiPath = "\\lab.local\share\PKIData"</w:t>
      </w:r>
      <w:r>
        <w:br/>
      </w:r>
      <w:r>
        <w:br/>
        <w:t>&amp; "$env:windir\System32\inetsrv\appcmd.exe" add vdir `</w:t>
      </w:r>
      <w:r>
        <w:br/>
      </w:r>
      <w:r>
        <w:lastRenderedPageBreak/>
        <w:t xml:space="preserve">    /app.name:"Default Web Site/" `</w:t>
      </w:r>
      <w:r>
        <w:br/>
        <w:t xml:space="preserve">    /path:/pkidata `</w:t>
      </w:r>
      <w:r>
        <w:br/>
        <w:t xml:space="preserve">    </w:t>
      </w:r>
    </w:p>
    <w:p w14:paraId="251FE751" w14:textId="77777777" w:rsidR="000535F7" w:rsidRDefault="009176A7">
      <w:r>
        <w:t>/physicalPath:"$DfsPkiPath"</w:t>
      </w:r>
      <w:r>
        <w:br/>
        <w:t>```</w:t>
      </w:r>
      <w:r>
        <w:br/>
      </w:r>
      <w:r>
        <w:br/>
        <w:t>Either of those should succeed without asking for input.</w:t>
      </w:r>
      <w:r>
        <w:br/>
      </w:r>
      <w:r>
        <w:br/>
        <w:t>---</w:t>
      </w:r>
      <w:r>
        <w:br/>
      </w:r>
      <w:r>
        <w:br/>
        <w:t>### 2. Verify the vDir exists</w:t>
      </w:r>
      <w:r>
        <w:br/>
      </w:r>
      <w:r>
        <w:br/>
        <w:t>```powershell</w:t>
      </w:r>
      <w:r>
        <w:br/>
        <w:t>Import-Module WebAdministration</w:t>
      </w:r>
      <w:r>
        <w:br/>
        <w:t>Get-WebVirtualDirectory -Site "Default Web Site" -Name "pkidata"</w:t>
      </w:r>
      <w:r>
        <w:br/>
        <w:t>```</w:t>
      </w:r>
      <w:r>
        <w:br/>
      </w:r>
      <w:r>
        <w:br/>
        <w:t>You should see:</w:t>
      </w:r>
      <w:r>
        <w:br/>
      </w:r>
      <w:r>
        <w:br/>
        <w:t>- `physicalPath` = `\\lab.local\share\PKIData`</w:t>
      </w:r>
      <w:r>
        <w:br/>
      </w:r>
      <w:r>
        <w:br/>
        <w:t>Or with `appcmd`:</w:t>
      </w:r>
      <w:r>
        <w:br/>
      </w:r>
      <w:r>
        <w:br/>
        <w:t>```powershell</w:t>
      </w:r>
      <w:r>
        <w:br/>
        <w:t>&amp; "$env:windir\System32\inetsrv\appcmd.exe" list vdir "Default Web Site/pkidata"</w:t>
      </w:r>
      <w:r>
        <w:br/>
        <w:t>```</w:t>
      </w:r>
      <w:r>
        <w:br/>
      </w:r>
      <w:r>
        <w:br/>
        <w:t>Expected output:</w:t>
      </w:r>
      <w:r>
        <w:br/>
      </w:r>
      <w:r>
        <w:br/>
        <w:t>```text</w:t>
      </w:r>
      <w:r>
        <w:br/>
        <w:t>VDIR "Default Web Site/pkidata" (physicalPath:\\lab.local\share\PKIData)</w:t>
      </w:r>
      <w:r>
        <w:br/>
        <w:t>```</w:t>
      </w:r>
      <w:r>
        <w:br/>
      </w:r>
      <w:r>
        <w:br/>
        <w:t>In IIS M</w:t>
      </w:r>
      <w:r>
        <w:t>anager, expand:</w:t>
      </w:r>
      <w:r>
        <w:br/>
      </w:r>
      <w:r>
        <w:br/>
        <w:t xml:space="preserve">- `Sites` → `Default Web Site`  </w:t>
      </w:r>
      <w:r>
        <w:br/>
        <w:t xml:space="preserve">  and you should now see a child **pkidata** node.</w:t>
      </w:r>
      <w:r>
        <w:br/>
      </w:r>
      <w:r>
        <w:br/>
        <w:t>---</w:t>
      </w:r>
      <w:r>
        <w:br/>
      </w:r>
      <w:r>
        <w:br/>
        <w:t>### 3. Re‑apply the config bits (directory browsing, MIME types)</w:t>
      </w:r>
      <w:r>
        <w:br/>
      </w:r>
      <w:r>
        <w:br/>
        <w:t>If not already done on this server:</w:t>
      </w:r>
      <w:r>
        <w:br/>
      </w:r>
      <w:r>
        <w:lastRenderedPageBreak/>
        <w:br/>
        <w:t>```powershell</w:t>
      </w:r>
      <w:r>
        <w:br/>
        <w:t>Import-Module WebAdministration</w:t>
      </w:r>
      <w:r>
        <w:br/>
      </w:r>
      <w:r>
        <w:br/>
        <w:t># Enable directory browsing on /pkidata</w:t>
      </w:r>
      <w:r>
        <w:br/>
        <w:t>Set-WebConfigurationProperty `</w:t>
      </w:r>
      <w:r>
        <w:br/>
        <w:t xml:space="preserve">    -Filter /system.webServer/directoryBrowse `</w:t>
      </w:r>
      <w:r>
        <w:br/>
        <w:t xml:space="preserve">    -Name enabled `</w:t>
      </w:r>
      <w:r>
        <w:br/>
        <w:t xml:space="preserve">    -Value true `</w:t>
      </w:r>
      <w:r>
        <w:br/>
        <w:t xml:space="preserve">    -PSPath "IIS:\Sites\Default Web Site\pkidata"</w:t>
      </w:r>
      <w:r>
        <w:br/>
      </w:r>
      <w:r>
        <w:br/>
        <w:t xml:space="preserve"># Allow double </w:t>
      </w:r>
    </w:p>
    <w:p w14:paraId="53F9C80B" w14:textId="77777777" w:rsidR="000535F7" w:rsidRDefault="009176A7">
      <w:r>
        <w:t>escaping</w:t>
      </w:r>
      <w:r>
        <w:br/>
        <w:t>Set-WebConfigurationProperty `</w:t>
      </w:r>
      <w:r>
        <w:br/>
        <w:t xml:space="preserve">    -Filter /system.webServer/security/requestFiltering `</w:t>
      </w:r>
      <w:r>
        <w:br/>
        <w:t xml:space="preserve">    -Name allowDoubleEscaping `</w:t>
      </w:r>
      <w:r>
        <w:br/>
        <w:t xml:space="preserve">    -Value true `</w:t>
      </w:r>
      <w:r>
        <w:br/>
        <w:t xml:space="preserve">    -PSPath "IIS:\Sites\Default Web Site"</w:t>
      </w:r>
      <w:r>
        <w:br/>
      </w:r>
      <w:r>
        <w:br/>
        <w:t># MIME type for CRL</w:t>
      </w:r>
      <w:r>
        <w:br/>
        <w:t>Add-WebConfigurationProperty -pspath 'IIS:' `</w:t>
      </w:r>
      <w:r>
        <w:br/>
        <w:t xml:space="preserve">    -filter "system.webServer/staticContent" `</w:t>
      </w:r>
      <w:r>
        <w:br/>
        <w:t xml:space="preserve">    -name "." `</w:t>
      </w:r>
      <w:r>
        <w:br/>
        <w:t xml:space="preserve">    -value @{fileExtension='.crl'; mimeType='application/pkix-crl'}</w:t>
      </w:r>
      <w:r>
        <w:br/>
      </w:r>
      <w:r>
        <w:br/>
        <w:t># MIME type for CRT</w:t>
      </w:r>
      <w:r>
        <w:br/>
        <w:t>Add-WebConfigurationProperty -pspath 'IIS:' `</w:t>
      </w:r>
      <w:r>
        <w:br/>
        <w:t xml:space="preserve">    -filter "system.webServer/staticContent" `</w:t>
      </w:r>
      <w:r>
        <w:br/>
        <w:t xml:space="preserve">    -name "." `</w:t>
      </w:r>
      <w:r>
        <w:br/>
        <w:t xml:space="preserve">  </w:t>
      </w:r>
      <w:r>
        <w:t xml:space="preserve">  -value @{fileExtension='.crt'; mimeType='application/x-x509-ca-cert'}</w:t>
      </w:r>
      <w:r>
        <w:br/>
        <w:t>```</w:t>
      </w:r>
      <w:r>
        <w:br/>
      </w:r>
      <w:r>
        <w:br/>
        <w:t>---</w:t>
      </w:r>
      <w:r>
        <w:br/>
      </w:r>
      <w:r>
        <w:br/>
        <w:t>### 4. Test</w:t>
      </w:r>
      <w:r>
        <w:br/>
      </w:r>
      <w:r>
        <w:br/>
        <w:t>From a browser (or on the web server):</w:t>
      </w:r>
      <w:r>
        <w:br/>
      </w:r>
      <w:r>
        <w:br/>
        <w:t>- Go to `http://pki.lab.local/pkidata/`</w:t>
      </w:r>
      <w:r>
        <w:br/>
        <w:t>- You should see the contents of your DFS‑backed `PKIData` folder.</w:t>
      </w:r>
      <w:r>
        <w:br/>
      </w:r>
      <w:r>
        <w:br/>
        <w:t>If `New-WebVirtualDirectory` or the `appcmd add vdir` command fails, paste the **exact** error text and we’ll tune the command to your IIS version.</w:t>
      </w:r>
    </w:p>
    <w:p w14:paraId="307C41FD" w14:textId="77777777" w:rsidR="000535F7" w:rsidRDefault="009176A7">
      <w:r>
        <w:lastRenderedPageBreak/>
        <w:t>Warning: Some URLs are invalid</w:t>
      </w:r>
    </w:p>
    <w:p w14:paraId="29FC4148" w14:textId="77777777" w:rsidR="000535F7" w:rsidRDefault="009176A7">
      <w:r>
        <w:br/>
        <w:t>- http://pki.lab.local/pkidata/</w:t>
      </w:r>
    </w:p>
    <w:p w14:paraId="4D612DBD" w14:textId="77777777" w:rsidR="000535F7" w:rsidRDefault="000535F7"/>
    <w:p w14:paraId="2424898C" w14:textId="77777777" w:rsidR="000535F7" w:rsidRDefault="000535F7"/>
    <w:p w14:paraId="28BD8A31" w14:textId="77777777" w:rsidR="000535F7" w:rsidRDefault="009176A7">
      <w:r>
        <w:rPr>
          <w:b/>
        </w:rPr>
        <w:t>User:</w:t>
      </w:r>
    </w:p>
    <w:p w14:paraId="0A6B3479" w14:textId="77777777" w:rsidR="000535F7" w:rsidRDefault="009176A7">
      <w:r>
        <w:t>I think the mime stuff fails as its already set</w:t>
      </w:r>
      <w:r>
        <w:br/>
        <w:t>PS C:\Users\administrator.LAB&gt; $DfsPkiPath = "\\lab.local\share\PKIData"</w:t>
      </w:r>
      <w:r>
        <w:br/>
      </w:r>
      <w:r>
        <w:br/>
        <w:t>Import-Module WebAdministration</w:t>
      </w:r>
      <w:r>
        <w:br/>
      </w:r>
      <w:r>
        <w:br/>
        <w:t>New-WebVirtualDirectory `</w:t>
      </w:r>
      <w:r>
        <w:br/>
        <w:t xml:space="preserve">    -Site "Default Web Site" `</w:t>
      </w:r>
      <w:r>
        <w:br/>
        <w:t xml:space="preserve">    -Name "pkidata" `</w:t>
      </w:r>
      <w:r>
        <w:br/>
        <w:t xml:space="preserve">    -PhysicalPath $DfsPkiPath</w:t>
      </w:r>
      <w:r>
        <w:br/>
      </w:r>
      <w:r>
        <w:br/>
      </w:r>
      <w:r>
        <w:br/>
        <w:t xml:space="preserve">Name    PhysicalPath             </w:t>
      </w:r>
      <w:r>
        <w:br/>
        <w:t xml:space="preserve">----    ------------             </w:t>
      </w:r>
      <w:r>
        <w:br/>
        <w:t>pkidata \\lab.local\share\PKIData</w:t>
      </w:r>
      <w:r>
        <w:br/>
      </w:r>
      <w:r>
        <w:br/>
      </w:r>
      <w:r>
        <w:br/>
      </w:r>
      <w:r>
        <w:br/>
        <w:t>PS C:\Users\administrator.LAB&gt; Get-WebVirtualDirectory -Site "Default Web Site" -Name "pkidata"</w:t>
      </w:r>
      <w:r>
        <w:br/>
      </w:r>
      <w:r>
        <w:br/>
      </w:r>
      <w:r>
        <w:br/>
        <w:t xml:space="preserve">Name             Physical Path                 </w:t>
      </w:r>
      <w:r>
        <w:br/>
        <w:t xml:space="preserve">----             -------------            </w:t>
      </w:r>
      <w:r>
        <w:t xml:space="preserve">     </w:t>
      </w:r>
      <w:r>
        <w:br/>
        <w:t xml:space="preserve">pkidata          \\lab.local\share\PKIData     </w:t>
      </w:r>
      <w:r>
        <w:br/>
      </w:r>
      <w:r>
        <w:br/>
      </w:r>
      <w:r>
        <w:br/>
      </w:r>
      <w:r>
        <w:br/>
        <w:t>PS C:\Users\administrator.LAB&gt; Set-WebConfigurationProperty `</w:t>
      </w:r>
      <w:r>
        <w:br/>
        <w:t xml:space="preserve">    -Filter /system.webServer/directoryBrowse `</w:t>
      </w:r>
      <w:r>
        <w:br/>
        <w:t xml:space="preserve">    -Name enabled `</w:t>
      </w:r>
      <w:r>
        <w:br/>
        <w:t xml:space="preserve">    -Value true `</w:t>
      </w:r>
      <w:r>
        <w:br/>
        <w:t xml:space="preserve">    -PSPath "IIS:\Sites\Default Web Site\pkidata"</w:t>
      </w:r>
      <w:r>
        <w:br/>
      </w:r>
      <w:r>
        <w:br/>
      </w:r>
      <w:r>
        <w:br/>
      </w:r>
      <w:r>
        <w:lastRenderedPageBreak/>
        <w:t>PS C:\Users\administrator.LAB&gt; Set-WebConfigurationProperty `</w:t>
      </w:r>
      <w:r>
        <w:br/>
        <w:t xml:space="preserve">    -Filter /system.webServer/security/requestFiltering `</w:t>
      </w:r>
      <w:r>
        <w:br/>
        <w:t xml:space="preserve">    -Name allowDoubleEscaping `</w:t>
      </w:r>
      <w:r>
        <w:br/>
        <w:t xml:space="preserve">    -Value true `</w:t>
      </w:r>
      <w:r>
        <w:br/>
        <w:t xml:space="preserve">    -PSPath "IIS:\Sites\Default Web Site"</w:t>
      </w:r>
      <w:r>
        <w:br/>
      </w:r>
      <w:r>
        <w:br/>
      </w:r>
      <w:r>
        <w:br/>
        <w:t>PS C:\Users\administrator.LAB&gt; Add-WebCon</w:t>
      </w:r>
      <w:r>
        <w:t>figurationProperty -pspath 'IIS:' `</w:t>
      </w:r>
      <w:r>
        <w:br/>
        <w:t xml:space="preserve">    -filter "system.webServer/staticContent" `</w:t>
      </w:r>
      <w:r>
        <w:br/>
        <w:t xml:space="preserve">    -name "." `</w:t>
      </w:r>
      <w:r>
        <w:br/>
        <w:t xml:space="preserve">    -value @{fileExtension='.crl'; mimeType='application/pkix-crl'}</w:t>
      </w:r>
      <w:r>
        <w:br/>
      </w:r>
      <w:r>
        <w:br/>
      </w:r>
      <w:r>
        <w:br/>
        <w:t xml:space="preserve">Add-WebConfigurationProperty : Filename: </w:t>
      </w:r>
      <w:r>
        <w:br/>
        <w:t>Error: Cannot add duplicate collection entry of type 'mimeMap' with unique key attribute 'fileExtension' set to '.crl'</w:t>
      </w:r>
      <w:r>
        <w:br/>
        <w:t>At line:1 char:1</w:t>
      </w:r>
      <w:r>
        <w:br/>
        <w:t>+ Add-WebConfigurationProperty -pspath 'IIS:' `</w:t>
      </w:r>
      <w:r>
        <w:br/>
        <w:t>+ ~~~~~~~~~~~~~~~~~~~~~~~~~~~~~~~~~~~~~~~~~~~~~</w:t>
      </w:r>
      <w:r>
        <w:br/>
        <w:t xml:space="preserve">    + CategoryInfo          : NotSpecified: (:) [Add-WebConfiguration</w:t>
      </w:r>
      <w:r>
        <w:t>Property], COMException</w:t>
      </w:r>
      <w:r>
        <w:br/>
        <w:t xml:space="preserve">    + FullyQualifiedErrorId : System.Runtime.InteropServices.COMException,Microsoft.IIs.PowerShell.Provider.AddConfigurationPropertyCommand</w:t>
      </w:r>
      <w:r>
        <w:br/>
        <w:t xml:space="preserve"> </w:t>
      </w:r>
      <w:r>
        <w:br/>
      </w:r>
      <w:r>
        <w:br/>
        <w:t>PS C:\Users\administrator.LAB&gt; Add-WebConfigurationProperty -pspath 'IIS:' `</w:t>
      </w:r>
      <w:r>
        <w:br/>
        <w:t xml:space="preserve">    -filter "system.webServer/staticContent" `</w:t>
      </w:r>
      <w:r>
        <w:br/>
        <w:t xml:space="preserve">    -name "." `</w:t>
      </w:r>
      <w:r>
        <w:br/>
        <w:t xml:space="preserve">    -value @{fileExtension='.crt'; mimeType='application/x-x509-ca-cert'}</w:t>
      </w:r>
      <w:r>
        <w:br/>
        <w:t xml:space="preserve">Add-WebConfigurationProperty : Filename: </w:t>
      </w:r>
      <w:r>
        <w:br/>
        <w:t xml:space="preserve">Error: Cannot add duplicate collection entry of type 'mimeMap' with unique key attribute </w:t>
      </w:r>
      <w:r>
        <w:t>'fileExtension' set to '.crt'</w:t>
      </w:r>
      <w:r>
        <w:br/>
        <w:t>At line:1 char:1</w:t>
      </w:r>
      <w:r>
        <w:br/>
        <w:t>+ Add-WebConfigurationProperty -pspath 'IIS:' `</w:t>
      </w:r>
      <w:r>
        <w:br/>
        <w:t>+ ~~~~~~~~~~~~~~~~~~~~~~~~~~~~~~~~~~~~~~~~~~~~~</w:t>
      </w:r>
      <w:r>
        <w:br/>
        <w:t xml:space="preserve">    + CategoryInfo          : NotSpecified: (:) [Add-WebConfigurationProperty], COMException</w:t>
      </w:r>
      <w:r>
        <w:br/>
        <w:t xml:space="preserve">    + FullyQualifiedErrorId : System.Runtime.InteropServices.COMException,Microsoft.IIs.PowerShell.Provider.AddConfigurationPropertyCommand</w:t>
      </w:r>
    </w:p>
    <w:p w14:paraId="4DC8C20D" w14:textId="77777777" w:rsidR="000535F7" w:rsidRDefault="000535F7"/>
    <w:p w14:paraId="29C93A20" w14:textId="77777777" w:rsidR="000535F7" w:rsidRDefault="009176A7">
      <w:r>
        <w:rPr>
          <w:b/>
        </w:rPr>
        <w:t>Abacus AI ChatLLM:</w:t>
      </w:r>
    </w:p>
    <w:p w14:paraId="27C7A974" w14:textId="77777777" w:rsidR="000535F7" w:rsidRDefault="009176A7">
      <w:r>
        <w:lastRenderedPageBreak/>
        <w:t>&gt; Routing to GPT-5.1</w:t>
      </w:r>
      <w:r>
        <w:br/>
      </w:r>
      <w:r>
        <w:br/>
      </w:r>
    </w:p>
    <w:p w14:paraId="31BC9A16" w14:textId="77777777" w:rsidR="000535F7" w:rsidRDefault="000535F7"/>
    <w:p w14:paraId="2B701AC1" w14:textId="77777777" w:rsidR="000535F7" w:rsidRDefault="009176A7">
      <w:r>
        <w:t>Exactly – the MIME types are already present, so trying to add them again throws the duplicate‑key error. That’s harmless; it just means the previous run (or default config) already set them.</w:t>
      </w:r>
      <w:r>
        <w:br/>
      </w:r>
      <w:r>
        <w:br/>
        <w:t>You’re now in a good state:</w:t>
      </w:r>
      <w:r>
        <w:br/>
      </w:r>
      <w:r>
        <w:br/>
        <w:t>- `pkidata` virtual directory exists and points to `\\lab.local\share\PKIData`</w:t>
      </w:r>
      <w:r>
        <w:br/>
        <w:t>- Directory browsing and allowDoubleEscaping are set</w:t>
      </w:r>
      <w:r>
        <w:br/>
        <w:t>- MIME types for `.crl` and `.crt` are already configured</w:t>
      </w:r>
      <w:r>
        <w:br/>
      </w:r>
      <w:r>
        <w:br/>
        <w:t>To make your script **idempotent** (safe to run multiple times), you can change the MIME section to “add if missing, otherwise skip”.</w:t>
      </w:r>
      <w:r>
        <w:br/>
      </w:r>
      <w:r>
        <w:br/>
        <w:t>### Idempotent MIME configuration</w:t>
      </w:r>
      <w:r>
        <w:br/>
      </w:r>
      <w:r>
        <w:br/>
        <w:t>Replace your two `Add-WebConfigurationProperty` calls with this:</w:t>
      </w:r>
      <w:r>
        <w:br/>
      </w:r>
      <w:r>
        <w:br/>
        <w:t>```powershell</w:t>
      </w:r>
      <w:r>
        <w:br/>
        <w:t>Import-Module WebAdministration</w:t>
      </w:r>
      <w:r>
        <w:br/>
      </w:r>
      <w:r>
        <w:br/>
        <w:t># Helpe</w:t>
      </w:r>
      <w:r>
        <w:t>r to ensure a MIME type exists</w:t>
      </w:r>
      <w:r>
        <w:br/>
        <w:t>function Ensure-MimeType {</w:t>
      </w:r>
      <w:r>
        <w:br/>
        <w:t xml:space="preserve">    param(</w:t>
      </w:r>
      <w:r>
        <w:br/>
        <w:t xml:space="preserve">        [string]$Extension,</w:t>
      </w:r>
      <w:r>
        <w:br/>
        <w:t xml:space="preserve">        [string]$MimeType</w:t>
      </w:r>
      <w:r>
        <w:br/>
        <w:t xml:space="preserve">    )</w:t>
      </w:r>
      <w:r>
        <w:br/>
      </w:r>
      <w:r>
        <w:br/>
        <w:t xml:space="preserve">    $existing = Get-WebConfigurationProperty -pspath 'IIS:' `</w:t>
      </w:r>
      <w:r>
        <w:br/>
        <w:t xml:space="preserve">        -filter 'system.webServer/staticContent/mimeMap' `</w:t>
      </w:r>
      <w:r>
        <w:br/>
        <w:t xml:space="preserve">        -name '.' |</w:t>
      </w:r>
      <w:r>
        <w:br/>
        <w:t xml:space="preserve">        Where-Object { $_.fileExtension -eq </w:t>
      </w:r>
    </w:p>
    <w:p w14:paraId="06BF3303" w14:textId="77777777" w:rsidR="000535F7" w:rsidRDefault="009176A7">
      <w:r>
        <w:t>$Extension }</w:t>
      </w:r>
      <w:r>
        <w:br/>
      </w:r>
      <w:r>
        <w:br/>
        <w:t xml:space="preserve">    if (-not $existing) {</w:t>
      </w:r>
      <w:r>
        <w:br/>
        <w:t xml:space="preserve">        Add-WebConfigurationProperty -pspath 'IIS:' `</w:t>
      </w:r>
      <w:r>
        <w:br/>
        <w:t xml:space="preserve">            -filter 'system.webServer/staticContent' `</w:t>
      </w:r>
      <w:r>
        <w:br/>
        <w:t xml:space="preserve">            -name '.' `</w:t>
      </w:r>
      <w:r>
        <w:br/>
      </w:r>
      <w:r>
        <w:lastRenderedPageBreak/>
        <w:t xml:space="preserve">            -value @{ fileExtension = $Extension; mimeType = $MimeType }</w:t>
      </w:r>
      <w:r>
        <w:br/>
        <w:t xml:space="preserve">    }</w:t>
      </w:r>
      <w:r>
        <w:br/>
        <w:t>}</w:t>
      </w:r>
      <w:r>
        <w:br/>
      </w:r>
      <w:r>
        <w:br/>
        <w:t>Ensure-MimeType -Extension '.crl' -MimeType 'application/pkix-crl'</w:t>
      </w:r>
      <w:r>
        <w:br/>
        <w:t>Ensure-MimeType -Extension '.crt' -MimeType 'application/x-x509-ca-cert'</w:t>
      </w:r>
      <w:r>
        <w:br/>
        <w:t>```</w:t>
      </w:r>
      <w:r>
        <w:br/>
      </w:r>
      <w:r>
        <w:br/>
        <w:t>Now:</w:t>
      </w:r>
      <w:r>
        <w:br/>
      </w:r>
      <w:r>
        <w:br/>
        <w:t>- If `.crl` / `.crt` MIME maps exist → nothing happens, no error.</w:t>
      </w:r>
      <w:r>
        <w:br/>
        <w:t>- If they don’t → they’re added once.</w:t>
      </w:r>
      <w:r>
        <w:br/>
      </w:r>
      <w:r>
        <w:br/>
        <w:t>### Quick val</w:t>
      </w:r>
      <w:r>
        <w:t>idation checklist</w:t>
      </w:r>
      <w:r>
        <w:br/>
      </w:r>
      <w:r>
        <w:br/>
        <w:t>On each web server:</w:t>
      </w:r>
      <w:r>
        <w:br/>
      </w:r>
      <w:r>
        <w:br/>
        <w:t>1. Confirm vDir:</w:t>
      </w:r>
      <w:r>
        <w:br/>
      </w:r>
      <w:r>
        <w:br/>
        <w:t xml:space="preserve">   ```powershell</w:t>
      </w:r>
      <w:r>
        <w:br/>
        <w:t xml:space="preserve">   Get-WebVirtualDirectory -Site "Default Web Site" -Name "pkidata"</w:t>
      </w:r>
      <w:r>
        <w:br/>
        <w:t xml:space="preserve">   ```</w:t>
      </w:r>
      <w:r>
        <w:br/>
      </w:r>
      <w:r>
        <w:br/>
        <w:t>2. Confirm you can list DFS content:</w:t>
      </w:r>
      <w:r>
        <w:br/>
      </w:r>
      <w:r>
        <w:br/>
        <w:t xml:space="preserve">   ```powershell</w:t>
      </w:r>
      <w:r>
        <w:br/>
        <w:t xml:space="preserve">   Test-Path '\\lab.local\share\PKIData'</w:t>
      </w:r>
      <w:r>
        <w:br/>
        <w:t xml:space="preserve">   Get-ChildItem '\\lab.local\share\PKIData'</w:t>
      </w:r>
      <w:r>
        <w:br/>
        <w:t xml:space="preserve">   ```</w:t>
      </w:r>
      <w:r>
        <w:br/>
      </w:r>
      <w:r>
        <w:br/>
        <w:t>3. From a browser (or `Invoke-WebRequest`):</w:t>
      </w:r>
      <w:r>
        <w:br/>
      </w:r>
      <w:r>
        <w:br/>
        <w:t xml:space="preserve">   - Open `http://pki.lab.local/pkidata/`  </w:t>
      </w:r>
      <w:r>
        <w:br/>
        <w:t xml:space="preserve">   - You should see your DFS files/folders.</w:t>
      </w:r>
      <w:r>
        <w:br/>
      </w:r>
      <w:r>
        <w:br/>
        <w:t xml:space="preserve">If that all works, your PKI HTTP publication path is correctly </w:t>
      </w:r>
    </w:p>
    <w:p w14:paraId="7014A5D8" w14:textId="77777777" w:rsidR="000535F7" w:rsidRDefault="009176A7">
      <w:r>
        <w:t>set up and you’re ready to move on to CA/CDP/AIA/OCSP configuration.</w:t>
      </w:r>
    </w:p>
    <w:p w14:paraId="632B52AB" w14:textId="77777777" w:rsidR="000535F7" w:rsidRDefault="009176A7">
      <w:r>
        <w:t>Warning: Some URLs are invalid</w:t>
      </w:r>
    </w:p>
    <w:p w14:paraId="100F4610" w14:textId="77777777" w:rsidR="000535F7" w:rsidRDefault="009176A7">
      <w:r>
        <w:br/>
        <w:t>- http://pki.lab.local/pkidata/</w:t>
      </w:r>
    </w:p>
    <w:p w14:paraId="34FF826B" w14:textId="77777777" w:rsidR="000535F7" w:rsidRDefault="000535F7"/>
    <w:p w14:paraId="493B1BF6" w14:textId="77777777" w:rsidR="000535F7" w:rsidRDefault="000535F7"/>
    <w:p w14:paraId="7BAC8514" w14:textId="77777777" w:rsidR="000535F7" w:rsidRDefault="009176A7">
      <w:r>
        <w:rPr>
          <w:b/>
        </w:rPr>
        <w:t>User:</w:t>
      </w:r>
    </w:p>
    <w:p w14:paraId="247A52DE" w14:textId="77777777" w:rsidR="000535F7" w:rsidRDefault="009176A7">
      <w:r>
        <w:t>ok show the updated instructions now we have got rid of the remove iss part and the rest is working</w:t>
      </w:r>
    </w:p>
    <w:p w14:paraId="03C9D935" w14:textId="77777777" w:rsidR="000535F7" w:rsidRDefault="000535F7"/>
    <w:p w14:paraId="719E6F76" w14:textId="77777777" w:rsidR="000535F7" w:rsidRDefault="009176A7">
      <w:r>
        <w:rPr>
          <w:b/>
        </w:rPr>
        <w:t>Abacus AI ChatLLM:</w:t>
      </w:r>
    </w:p>
    <w:p w14:paraId="6626FE52" w14:textId="77777777" w:rsidR="000535F7" w:rsidRDefault="009176A7">
      <w:r>
        <w:t>&gt; Routing to GPT-5.1</w:t>
      </w:r>
      <w:r>
        <w:br/>
      </w:r>
      <w:r>
        <w:br/>
      </w:r>
    </w:p>
    <w:p w14:paraId="00F784C2" w14:textId="77777777" w:rsidR="000535F7" w:rsidRDefault="000535F7"/>
    <w:p w14:paraId="32ACA858" w14:textId="77777777" w:rsidR="000535F7" w:rsidRDefault="009176A7">
      <w:r>
        <w:t>Here’s a clean, updated set of instructions for the **web servers**, incorporating everything we’ve fixed:</w:t>
      </w:r>
      <w:r>
        <w:br/>
      </w:r>
      <w:r>
        <w:br/>
        <w:t xml:space="preserve">- Uses the **`LAB\PKIWebSvc`** service account for the app pool  </w:t>
      </w:r>
      <w:r>
        <w:br/>
        <w:t xml:space="preserve">- Creates the **`pkidata`** virtual directory pointing to DFS  </w:t>
      </w:r>
      <w:r>
        <w:br/>
        <w:t xml:space="preserve">- Configures directory browsing, request filtering, and MIME types  </w:t>
      </w:r>
      <w:r>
        <w:br/>
        <w:t>- No more `Remove-WebVirtualDirectory`; all steps are idempotent</w:t>
      </w:r>
      <w:r>
        <w:br/>
      </w:r>
      <w:r>
        <w:br/>
        <w:t>You can drop this into your lab guide.</w:t>
      </w:r>
      <w:r>
        <w:br/>
      </w:r>
      <w:r>
        <w:br/>
        <w:t>---</w:t>
      </w:r>
      <w:r>
        <w:br/>
      </w:r>
      <w:r>
        <w:br/>
        <w:t>### 1. Common Variables</w:t>
      </w:r>
      <w:r>
        <w:br/>
      </w:r>
      <w:r>
        <w:br/>
        <w:t>Run on the web servers (WEB01 / WEB02):</w:t>
      </w:r>
      <w:r>
        <w:br/>
      </w:r>
      <w:r>
        <w:br/>
        <w:t>```powershell</w:t>
      </w:r>
      <w:r>
        <w:br/>
        <w:t># Domain and Namespace</w:t>
      </w:r>
      <w:r>
        <w:br/>
        <w:t>$DomainFqdn       = "lab.local"</w:t>
      </w:r>
      <w:r>
        <w:br/>
        <w:t>$DomainNetBios    = "LAB"</w:t>
      </w:r>
      <w:r>
        <w:br/>
        <w:t>$DfsRoot          = "\\lab.local\share"</w:t>
      </w:r>
      <w:r>
        <w:br/>
        <w:t>$PkiFolderName    = "PKIData"</w:t>
      </w:r>
      <w:r>
        <w:br/>
      </w:r>
      <w:r>
        <w:br/>
        <w:t># HTTP Hostnames</w:t>
      </w:r>
      <w:r>
        <w:br/>
        <w:t>$PkiHttpHost      = "pki.lab.local"</w:t>
      </w:r>
      <w:r>
        <w:br/>
        <w:t>$OcspHttpHost     = "ocsp.lab.local"</w:t>
      </w:r>
      <w:r>
        <w:br/>
      </w:r>
      <w:r>
        <w:br/>
        <w:t># Service Account for IIS</w:t>
      </w:r>
      <w:r>
        <w:br/>
        <w:t>$PkiWebSvcAccount = "PKIWebSvc"</w:t>
      </w:r>
      <w:r>
        <w:br/>
      </w:r>
      <w:r>
        <w:lastRenderedPageBreak/>
        <w:br/>
        <w:t># Derived Paths</w:t>
      </w:r>
      <w:r>
        <w:br/>
        <w:t>$DfsPkiPath       = "$DfsRoot\$PkiFolderName"   # \\lab.local\share\PKIData</w:t>
      </w:r>
      <w:r>
        <w:br/>
        <w:t>$PkiHttpBase      = "http://$PkiHttpHost/pkidata"</w:t>
      </w:r>
      <w:r>
        <w:br/>
        <w:t>$OcspHttpBase     = "http://$OcspHttpHost/ocsp"</w:t>
      </w:r>
      <w:r>
        <w:br/>
        <w:t>```</w:t>
      </w:r>
      <w:r>
        <w:br/>
      </w:r>
      <w:r>
        <w:br/>
        <w:t>---</w:t>
      </w:r>
      <w:r>
        <w:br/>
      </w:r>
      <w:r>
        <w:br/>
        <w:t xml:space="preserve">### 2. Configure IIS </w:t>
      </w:r>
    </w:p>
    <w:p w14:paraId="24C315B5" w14:textId="77777777" w:rsidR="000535F7" w:rsidRDefault="009176A7">
      <w:r>
        <w:t>and App Pool Identity (Both Web Servers)</w:t>
      </w:r>
      <w:r>
        <w:br/>
      </w:r>
      <w:r>
        <w:br/>
        <w:t>```powershell</w:t>
      </w:r>
      <w:r>
        <w:br/>
        <w:t># Install IIS and scripting tools</w:t>
      </w:r>
      <w:r>
        <w:br/>
        <w:t>Install-WindowsFeature Web-Server, Web-Scripting-Tools -IncludeManagementTools</w:t>
      </w:r>
      <w:r>
        <w:br/>
      </w:r>
      <w:r>
        <w:br/>
        <w:t>Import-Module WebAdministration</w:t>
      </w:r>
      <w:r>
        <w:br/>
      </w:r>
      <w:r>
        <w:br/>
        <w:t># Prompt securely for the PKI web service account password</w:t>
      </w:r>
      <w:r>
        <w:br/>
        <w:t>$passwordSecure = Read-Host -Prompt "Enter password for ${DomainNetBios}\${PkiWebSvcAccount}" -AsSecureString</w:t>
      </w:r>
      <w:r>
        <w:br/>
      </w:r>
      <w:r>
        <w:br/>
        <w:t># Convert SecureString → plain text (required by IIS for app pool password)</w:t>
      </w:r>
      <w:r>
        <w:br/>
        <w:t>$BSTR          = [System.Runtime.InteropServices.Marshal]::SecureStringToBSTR($passwordSecure)</w:t>
      </w:r>
      <w:r>
        <w:br/>
        <w:t>$passwor</w:t>
      </w:r>
      <w:r>
        <w:t>dPlain = [System.Runtime.InteropServices.Marshal]::PtrToStringAuto($BSTR)</w:t>
      </w:r>
      <w:r>
        <w:br/>
        <w:t>[System.Runtime.InteropServices.Marshal]::ZeroFreeBSTR($BSTR)</w:t>
      </w:r>
      <w:r>
        <w:br/>
      </w:r>
      <w:r>
        <w:br/>
        <w:t># Configure DefaultAppPool to run as LAB\PKIWebSvc</w:t>
      </w:r>
      <w:r>
        <w:br/>
        <w:t># identityType 3 = SpecificUser</w:t>
      </w:r>
      <w:r>
        <w:br/>
        <w:t>Set-ItemProperty "IIS:\AppPools\DefaultAppPool" -Name processModel.identityType -Value 3</w:t>
      </w:r>
      <w:r>
        <w:br/>
        <w:t>Set-ItemProperty "IIS:\AppPools\DefaultAppPool" -Name processModel.userName  -Value "${DomainNetBios}\${PkiWebSvcAccount}"</w:t>
      </w:r>
      <w:r>
        <w:br/>
        <w:t>Set-ItemProperty "IIS:\</w:t>
      </w:r>
    </w:p>
    <w:p w14:paraId="6B2488A5" w14:textId="77777777" w:rsidR="000535F7" w:rsidRDefault="009176A7">
      <w:r>
        <w:t>AppPools\DefaultAppPool" -Name processModel.password  -Value $passwordPlain</w:t>
      </w:r>
      <w:r>
        <w:br/>
      </w:r>
      <w:r>
        <w:br/>
        <w:t># Clear plain-text password variable</w:t>
      </w:r>
      <w:r>
        <w:br/>
        <w:t>$passwordPlain = $null</w:t>
      </w:r>
      <w:r>
        <w:br/>
      </w:r>
      <w:r>
        <w:br/>
        <w:t># Restart the app pool</w:t>
      </w:r>
      <w:r>
        <w:br/>
        <w:t>Restart-WebAppPool DefaultAppPool</w:t>
      </w:r>
      <w:r>
        <w:br/>
      </w:r>
      <w:r>
        <w:lastRenderedPageBreak/>
        <w:t>```</w:t>
      </w:r>
      <w:r>
        <w:br/>
      </w:r>
      <w:r>
        <w:br/>
        <w:t>---</w:t>
      </w:r>
      <w:r>
        <w:br/>
      </w:r>
      <w:r>
        <w:br/>
        <w:t>### 3. Create HTTP Binding for `pki.lab.local` (Both Web Servers)</w:t>
      </w:r>
      <w:r>
        <w:br/>
      </w:r>
      <w:r>
        <w:br/>
        <w:t>```powershell</w:t>
      </w:r>
      <w:r>
        <w:br/>
        <w:t>Import-Module WebAdministration</w:t>
      </w:r>
      <w:r>
        <w:br/>
      </w:r>
      <w:r>
        <w:br/>
        <w:t>$binding = Get-WebBinding -Name "Default Web Site" -Protocol http -HostHeader $PkiHttpHost -ErrorAction SilentlyContinue</w:t>
      </w:r>
      <w:r>
        <w:br/>
        <w:t>if (-not $binding) {</w:t>
      </w:r>
      <w:r>
        <w:br/>
        <w:t xml:space="preserve">    New-WebBinding -Name "Default Web Site" -Protocol http -Port 80 -HostHeader $PkiHttpHost</w:t>
      </w:r>
      <w:r>
        <w:br/>
        <w:t>}</w:t>
      </w:r>
      <w:r>
        <w:br/>
        <w:t>```</w:t>
      </w:r>
      <w:r>
        <w:br/>
      </w:r>
      <w:r>
        <w:br/>
        <w:t xml:space="preserve">*(Later you can add HTTPS </w:t>
      </w:r>
      <w:r>
        <w:t>once you have an appropriate certificate.)*</w:t>
      </w:r>
      <w:r>
        <w:br/>
      </w:r>
      <w:r>
        <w:br/>
        <w:t>---</w:t>
      </w:r>
      <w:r>
        <w:br/>
      </w:r>
      <w:r>
        <w:br/>
        <w:t>### 4. Create Virtual Directory `/pkidata` to DFS (Both Web Servers)</w:t>
      </w:r>
      <w:r>
        <w:br/>
      </w:r>
      <w:r>
        <w:br/>
        <w:t>```powershell</w:t>
      </w:r>
      <w:r>
        <w:br/>
        <w:t>Import-Module WebAdministration</w:t>
      </w:r>
      <w:r>
        <w:br/>
      </w:r>
      <w:r>
        <w:br/>
        <w:t># Create (or re-use) the pkidata virtual directory under Default Web Site</w:t>
      </w:r>
      <w:r>
        <w:br/>
        <w:t>$DfsPkiPath = "\\lab.local\share\PKIData"</w:t>
      </w:r>
      <w:r>
        <w:br/>
      </w:r>
      <w:r>
        <w:br/>
        <w:t>$existingVDir = Get-WebVirtualDirectory -Site "Default Web Site" -Name "pkidata" -ErrorAction SilentlyContinue</w:t>
      </w:r>
      <w:r>
        <w:br/>
        <w:t>if (-not $existingVDir) {</w:t>
      </w:r>
      <w:r>
        <w:br/>
        <w:t xml:space="preserve">    </w:t>
      </w:r>
    </w:p>
    <w:p w14:paraId="739B19DC" w14:textId="77777777" w:rsidR="000535F7" w:rsidRDefault="009176A7">
      <w:r>
        <w:t>New-WebVirtualDirectory `</w:t>
      </w:r>
      <w:r>
        <w:br/>
        <w:t xml:space="preserve">        -Site "Default Web Site" `</w:t>
      </w:r>
      <w:r>
        <w:br/>
        <w:t xml:space="preserve">        -Name "pkidata" `</w:t>
      </w:r>
      <w:r>
        <w:br/>
        <w:t xml:space="preserve">        -PhysicalPath $DfsPkiPath</w:t>
      </w:r>
      <w:r>
        <w:br/>
        <w:t>} else {</w:t>
      </w:r>
      <w:r>
        <w:br/>
        <w:t xml:space="preserve">    # Ensure path is correct if it already exists</w:t>
      </w:r>
      <w:r>
        <w:br/>
        <w:t xml:space="preserve">    Set-WebVirtualDirectory -Site "Default Web Site" -Name "pkidata" -PhysicalPath $DfsPkiPath</w:t>
      </w:r>
      <w:r>
        <w:br/>
        <w:t>}</w:t>
      </w:r>
      <w:r>
        <w:br/>
        <w:t>```</w:t>
      </w:r>
      <w:r>
        <w:br/>
      </w:r>
      <w:r>
        <w:lastRenderedPageBreak/>
        <w:br/>
        <w:t>---</w:t>
      </w:r>
      <w:r>
        <w:br/>
      </w:r>
      <w:r>
        <w:br/>
        <w:t>### 5. Enable Directory Browsing, Request Filtering, MIME Types (Both Web Servers)</w:t>
      </w:r>
      <w:r>
        <w:br/>
      </w:r>
      <w:r>
        <w:br/>
        <w:t>```powershell</w:t>
      </w:r>
      <w:r>
        <w:br/>
        <w:t>Import-Module WebAdministration</w:t>
      </w:r>
      <w:r>
        <w:br/>
      </w:r>
      <w:r>
        <w:br/>
        <w:t># Enable directory browsing on /pkidata</w:t>
      </w:r>
      <w:r>
        <w:br/>
        <w:t>Set-WebConfigurationProperty `</w:t>
      </w:r>
      <w:r>
        <w:br/>
        <w:t xml:space="preserve">    -Filter /system.webServer/directoryBrowse `</w:t>
      </w:r>
      <w:r>
        <w:br/>
      </w:r>
      <w:r>
        <w:t xml:space="preserve">    -Name enabled `</w:t>
      </w:r>
      <w:r>
        <w:br/>
        <w:t xml:space="preserve">    -Value true `</w:t>
      </w:r>
      <w:r>
        <w:br/>
        <w:t xml:space="preserve">    -PSPath "IIS:\Sites\Default Web Site\pkidata"</w:t>
      </w:r>
      <w:r>
        <w:br/>
      </w:r>
      <w:r>
        <w:br/>
        <w:t># Allow double escaping on the site</w:t>
      </w:r>
      <w:r>
        <w:br/>
        <w:t>Set-WebConfigurationProperty `</w:t>
      </w:r>
      <w:r>
        <w:br/>
        <w:t xml:space="preserve">    -Filter /system.webServer/security/requestFiltering `</w:t>
      </w:r>
      <w:r>
        <w:br/>
        <w:t xml:space="preserve">    -Name allowDoubleEscaping `</w:t>
      </w:r>
      <w:r>
        <w:br/>
        <w:t xml:space="preserve">    -Value true `</w:t>
      </w:r>
      <w:r>
        <w:br/>
        <w:t xml:space="preserve">    -PSPath "IIS:\Sites\Default Web Site"</w:t>
      </w:r>
      <w:r>
        <w:br/>
      </w:r>
      <w:r>
        <w:br/>
        <w:t># Helper to ensure MIME type exists (idempotent)</w:t>
      </w:r>
      <w:r>
        <w:br/>
        <w:t>function Ensure-MimeType {</w:t>
      </w:r>
      <w:r>
        <w:br/>
        <w:t xml:space="preserve">    param(</w:t>
      </w:r>
      <w:r>
        <w:br/>
        <w:t xml:space="preserve">        [string]$Extension,</w:t>
      </w:r>
      <w:r>
        <w:br/>
        <w:t xml:space="preserve">        [string]$MimeType</w:t>
      </w:r>
      <w:r>
        <w:br/>
        <w:t xml:space="preserve">    )</w:t>
      </w:r>
      <w:r>
        <w:br/>
      </w:r>
      <w:r>
        <w:br/>
        <w:t xml:space="preserve">    $existing = </w:t>
      </w:r>
    </w:p>
    <w:p w14:paraId="203C1585" w14:textId="77777777" w:rsidR="000535F7" w:rsidRDefault="009176A7">
      <w:r>
        <w:t>Get-WebConfigurationProperty -pspath 'IIS:' `</w:t>
      </w:r>
      <w:r>
        <w:br/>
        <w:t xml:space="preserve">        -filter 'system.webServer/staticContent/mimeMap' `</w:t>
      </w:r>
      <w:r>
        <w:br/>
        <w:t xml:space="preserve">        -name '.' |</w:t>
      </w:r>
      <w:r>
        <w:br/>
        <w:t xml:space="preserve">        Where-Object { $_.fileExtension -eq $Extension }</w:t>
      </w:r>
      <w:r>
        <w:br/>
      </w:r>
      <w:r>
        <w:br/>
        <w:t xml:space="preserve">    if (-not $existing) {</w:t>
      </w:r>
      <w:r>
        <w:br/>
        <w:t xml:space="preserve">        Add-WebConfigurationProperty -pspath 'IIS:' `</w:t>
      </w:r>
      <w:r>
        <w:br/>
        <w:t xml:space="preserve">            -filter 'system.webServer/staticContent' `</w:t>
      </w:r>
      <w:r>
        <w:br/>
        <w:t xml:space="preserve">            -name '.' `</w:t>
      </w:r>
      <w:r>
        <w:br/>
        <w:t xml:space="preserve">            -value @{ fileExtension = $Extension; mimeType = $MimeType }</w:t>
      </w:r>
      <w:r>
        <w:br/>
        <w:t xml:space="preserve">    }</w:t>
      </w:r>
      <w:r>
        <w:br/>
        <w:t>}</w:t>
      </w:r>
      <w:r>
        <w:br/>
      </w:r>
      <w:r>
        <w:br/>
      </w:r>
      <w:r>
        <w:lastRenderedPageBreak/>
        <w:t># Ensure MIME types for CRL and CRT</w:t>
      </w:r>
      <w:r>
        <w:br/>
        <w:t>Ensure-MimeType -Extension '.crl' -MimeType 'application/pkix-crl'</w:t>
      </w:r>
      <w:r>
        <w:br/>
        <w:t>Ensure-MimeType -Extension '.c</w:t>
      </w:r>
      <w:r>
        <w:t>rt' -MimeType 'application/x-x509-ca-cert'</w:t>
      </w:r>
      <w:r>
        <w:br/>
        <w:t>```</w:t>
      </w:r>
      <w:r>
        <w:br/>
      </w:r>
      <w:r>
        <w:br/>
        <w:t>---</w:t>
      </w:r>
      <w:r>
        <w:br/>
      </w:r>
      <w:r>
        <w:br/>
        <w:t>### 6. Quick Validation</w:t>
      </w:r>
      <w:r>
        <w:br/>
      </w:r>
      <w:r>
        <w:br/>
        <w:t>On each web server:</w:t>
      </w:r>
      <w:r>
        <w:br/>
      </w:r>
      <w:r>
        <w:br/>
        <w:t>```powershell</w:t>
      </w:r>
      <w:r>
        <w:br/>
        <w:t># Confirm IIS vDir</w:t>
      </w:r>
      <w:r>
        <w:br/>
        <w:t>Get-WebVirtualDirectory -Site "Default Web Site" -Name "pkidata"</w:t>
      </w:r>
      <w:r>
        <w:br/>
      </w:r>
      <w:r>
        <w:br/>
        <w:t># Confirm DFS path is reachable</w:t>
      </w:r>
      <w:r>
        <w:br/>
        <w:t>Test-Path '\\lab.local\share\PKIData'</w:t>
      </w:r>
      <w:r>
        <w:br/>
        <w:t>Get-ChildItem '\\lab.local\share\PKIData'</w:t>
      </w:r>
      <w:r>
        <w:br/>
        <w:t>```</w:t>
      </w:r>
      <w:r>
        <w:br/>
      </w:r>
      <w:r>
        <w:br/>
        <w:t>From a domain‑joined client (or the web server itself):</w:t>
      </w:r>
      <w:r>
        <w:br/>
      </w:r>
      <w:r>
        <w:br/>
        <w:t xml:space="preserve">- Browse to: `http://pki.lab.local/pkidata/`  </w:t>
      </w:r>
      <w:r>
        <w:br/>
        <w:t xml:space="preserve">  You should see the contents of the DFS‑backed </w:t>
      </w:r>
    </w:p>
    <w:p w14:paraId="3C1247E3" w14:textId="77777777" w:rsidR="000535F7" w:rsidRDefault="009176A7">
      <w:r>
        <w:t>`PKIData` folder.</w:t>
      </w:r>
      <w:r>
        <w:br/>
      </w:r>
      <w:r>
        <w:br/>
        <w:t>---</w:t>
      </w:r>
      <w:r>
        <w:br/>
      </w:r>
      <w:r>
        <w:br/>
        <w:t>These updated instructions:</w:t>
      </w:r>
      <w:r>
        <w:br/>
      </w:r>
      <w:r>
        <w:br/>
        <w:t>- Remove the problematic `Remove-WebVirtualDirectory` step.</w:t>
      </w:r>
      <w:r>
        <w:br/>
        <w:t>- Use the **`LAB\PKIWebSvc`** service account consistently.</w:t>
      </w:r>
      <w:r>
        <w:br/>
        <w:t>- Are safe to re‑run (idempotent) during lab build-out.</w:t>
      </w:r>
      <w:r>
        <w:br/>
        <w:t>- Match best practices for hosting PKI CDP/AIA content via DFS on IIS.</w:t>
      </w:r>
    </w:p>
    <w:p w14:paraId="245CAEA0" w14:textId="77777777" w:rsidR="000535F7" w:rsidRDefault="009176A7">
      <w:r>
        <w:t>Warning: Some URLs are invalid</w:t>
      </w:r>
    </w:p>
    <w:p w14:paraId="12A3FDD4" w14:textId="77777777" w:rsidR="000535F7" w:rsidRDefault="009176A7">
      <w:r>
        <w:br/>
        <w:t>- http://pki.lab.local/pkidata/</w:t>
      </w:r>
    </w:p>
    <w:p w14:paraId="384D6F5B" w14:textId="77777777" w:rsidR="000535F7" w:rsidRDefault="000535F7"/>
    <w:p w14:paraId="0DB5B886" w14:textId="77777777" w:rsidR="000535F7" w:rsidRDefault="000535F7"/>
    <w:p w14:paraId="0F74A494" w14:textId="77777777" w:rsidR="000535F7" w:rsidRDefault="009176A7">
      <w:r>
        <w:rPr>
          <w:b/>
        </w:rPr>
        <w:lastRenderedPageBreak/>
        <w:t>User:</w:t>
      </w:r>
    </w:p>
    <w:p w14:paraId="08DA8894" w14:textId="77777777" w:rsidR="000535F7" w:rsidRDefault="009176A7">
      <w:r>
        <w:t>PS C:\Users\administrator.LAB&gt; # 1. Common Variables</w:t>
      </w:r>
      <w:r>
        <w:br/>
        <w:t># Domain and Namespace</w:t>
      </w:r>
      <w:r>
        <w:br/>
        <w:t>$DomainFqdn       = "lab.local"</w:t>
      </w:r>
      <w:r>
        <w:br/>
        <w:t>$DomainNetBios    = "LAB"</w:t>
      </w:r>
      <w:r>
        <w:br/>
        <w:t>$DfsRoot          = "\\lab.local\share"</w:t>
      </w:r>
      <w:r>
        <w:br/>
        <w:t>$PkiFolderName    = "PKIData"</w:t>
      </w:r>
      <w:r>
        <w:br/>
      </w:r>
      <w:r>
        <w:br/>
        <w:t># HTTP Hostnames</w:t>
      </w:r>
      <w:r>
        <w:br/>
        <w:t>$PkiHttpHost      = "pki.lab.local"</w:t>
      </w:r>
      <w:r>
        <w:br/>
        <w:t>$OcspHttpHost     = "ocsp.lab.local"</w:t>
      </w:r>
      <w:r>
        <w:br/>
      </w:r>
      <w:r>
        <w:br/>
        <w:t># Service Account for IIS</w:t>
      </w:r>
      <w:r>
        <w:br/>
        <w:t>$PkiWebSvcAccount = "PKIWebSvc"</w:t>
      </w:r>
      <w:r>
        <w:br/>
      </w:r>
      <w:r>
        <w:br/>
        <w:t># Derived Paths</w:t>
      </w:r>
      <w:r>
        <w:br/>
        <w:t>$DfsPkiPath       = "$DfsRoot\$PkiFolderName"   # \\lab.local\share\PKIData</w:t>
      </w:r>
      <w:r>
        <w:br/>
        <w:t>$PkiHttpBase      = "http://$PkiHttpHost/pkidata"</w:t>
      </w:r>
      <w:r>
        <w:br/>
        <w:t>$OcspHttpBase     = "http://$OcspHttpHost/ocsp"</w:t>
      </w:r>
      <w:r>
        <w:br/>
      </w:r>
      <w:r>
        <w:br/>
        <w:t>###</w:t>
      </w:r>
      <w:r>
        <w:br/>
      </w:r>
      <w:r>
        <w:br/>
        <w:t>#2. Configure</w:t>
      </w:r>
      <w:r>
        <w:t xml:space="preserve"> IIS and App Pool Identity (Both Web Servers)</w:t>
      </w:r>
      <w:r>
        <w:br/>
        <w:t># Install IIS and scripting tools</w:t>
      </w:r>
      <w:r>
        <w:br/>
        <w:t>Install-WindowsFeature Web-Server, Web-Scripting-Tools -IncludeManagementTools</w:t>
      </w:r>
      <w:r>
        <w:br/>
      </w:r>
      <w:r>
        <w:br/>
        <w:t>Import-Module WebAdministration</w:t>
      </w:r>
      <w:r>
        <w:br/>
      </w:r>
      <w:r>
        <w:br/>
        <w:t># Prompt securely for the PKI web service account password</w:t>
      </w:r>
      <w:r>
        <w:br/>
        <w:t>$passwordSecure = Read-Host -Prompt "Enter password for ${DomainNetBios}\${PkiWebSvcAccount}" -AsSecureString</w:t>
      </w:r>
      <w:r>
        <w:br/>
      </w:r>
      <w:r>
        <w:br/>
        <w:t># Convert SecureString → plain text (required by IIS for app pool password)</w:t>
      </w:r>
      <w:r>
        <w:br/>
        <w:t>$BSTR          = [System.Runtime.InteropServices.Marshal]::SecureStringTo</w:t>
      </w:r>
      <w:r>
        <w:t>BSTR($passwordSecure)</w:t>
      </w:r>
      <w:r>
        <w:br/>
        <w:t>$passwordPlain = [System.Runtime.InteropServices.Marshal]::PtrToStringAuto($BSTR)</w:t>
      </w:r>
      <w:r>
        <w:br/>
        <w:t>[System.Runtime.InteropServices.Marshal]::ZeroFreeBSTR($BSTR)</w:t>
      </w:r>
      <w:r>
        <w:br/>
      </w:r>
      <w:r>
        <w:br/>
        <w:t># Configure DefaultAppPool to run as LAB\PKIWebSvc</w:t>
      </w:r>
      <w:r>
        <w:br/>
        <w:t># identityType 3 = SpecificUser</w:t>
      </w:r>
      <w:r>
        <w:br/>
        <w:t>Set-ItemProperty "IIS:\AppPools\DefaultAppPool" -Name processModel.identityType -Value 3</w:t>
      </w:r>
      <w:r>
        <w:br/>
        <w:t xml:space="preserve">Set-ItemProperty "IIS:\AppPools\DefaultAppPool" -Name processModel.userName  -Value </w:t>
      </w:r>
      <w:r>
        <w:lastRenderedPageBreak/>
        <w:t>"${DomainNetBios}\${PkiWebSvcAccount}"</w:t>
      </w:r>
      <w:r>
        <w:br/>
        <w:t>Set-ItemProperty "IIS:\AppPools\DefaultAppPool" -N</w:t>
      </w:r>
      <w:r>
        <w:t>ame processModel.password  -Value $passwordPlain</w:t>
      </w:r>
      <w:r>
        <w:br/>
      </w:r>
      <w:r>
        <w:br/>
        <w:t># Clear plain-text password variable</w:t>
      </w:r>
      <w:r>
        <w:br/>
        <w:t>$passwordPlain = $null</w:t>
      </w:r>
      <w:r>
        <w:br/>
      </w:r>
      <w:r>
        <w:br/>
        <w:t># Restart the app pool</w:t>
      </w:r>
      <w:r>
        <w:br/>
        <w:t>Restart-WebAppPool DefaultAppPool</w:t>
      </w:r>
      <w:r>
        <w:br/>
      </w:r>
      <w:r>
        <w:br/>
        <w:t># 3. Create HTTP Binding for pki.lab.local (Both Web Servers)</w:t>
      </w:r>
      <w:r>
        <w:br/>
        <w:t>Import-Module WebAdministration</w:t>
      </w:r>
      <w:r>
        <w:br/>
      </w:r>
      <w:r>
        <w:br/>
        <w:t>$binding = Get-WebBinding -Name "Default Web Site" -Protocol http -HostHeader $PkiHttpHost -ErrorAction SilentlyContinue</w:t>
      </w:r>
      <w:r>
        <w:br/>
        <w:t>if (-not $binding) {</w:t>
      </w:r>
      <w:r>
        <w:br/>
        <w:t xml:space="preserve">    New-WebBinding -Name "Default Web Site" -Protocol http -Port 80 -HostHeader $PkiHttpHost</w:t>
      </w:r>
      <w:r>
        <w:br/>
        <w:t>}</w:t>
      </w:r>
      <w:r>
        <w:br/>
      </w:r>
      <w:r>
        <w:br/>
        <w:t># 4. Creat</w:t>
      </w:r>
      <w:r>
        <w:t>e Virtual Directory /pkidata to DFS (Both Web Servers)</w:t>
      </w:r>
      <w:r>
        <w:br/>
        <w:t>Import-Module WebAdministration</w:t>
      </w:r>
      <w:r>
        <w:br/>
      </w:r>
      <w:r>
        <w:br/>
        <w:t># Create (or re-use) the pkidata virtual directory under Default Web Site</w:t>
      </w:r>
      <w:r>
        <w:br/>
        <w:t>$DfsPkiPath = "\\lab.local\share\PKIData"</w:t>
      </w:r>
      <w:r>
        <w:br/>
      </w:r>
      <w:r>
        <w:br/>
        <w:t>$existingVDir = Get-WebVirtualDirectory -Site "Default Web Site" -Name "pkidata" -ErrorAction SilentlyContinue</w:t>
      </w:r>
      <w:r>
        <w:br/>
        <w:t>if (-not $existingVDir) {</w:t>
      </w:r>
      <w:r>
        <w:br/>
        <w:t xml:space="preserve">    New-WebVirtualDirectory `</w:t>
      </w:r>
      <w:r>
        <w:br/>
        <w:t xml:space="preserve">        -Site "Default Web Site" `</w:t>
      </w:r>
      <w:r>
        <w:br/>
        <w:t xml:space="preserve">        -Name "pkidata" `</w:t>
      </w:r>
      <w:r>
        <w:br/>
        <w:t xml:space="preserve">        -PhysicalPath $DfsPkiPath</w:t>
      </w:r>
      <w:r>
        <w:br/>
        <w:t>} else {</w:t>
      </w:r>
      <w:r>
        <w:br/>
        <w:t xml:space="preserve">    # Ensure path is correct if it a</w:t>
      </w:r>
      <w:r>
        <w:t>lready exists</w:t>
      </w:r>
      <w:r>
        <w:br/>
        <w:t xml:space="preserve">    Set-WebVirtualDirectory -Site "Default Web Site" -Name "pkidata" -PhysicalPath $DfsPkiPath</w:t>
      </w:r>
      <w:r>
        <w:br/>
        <w:t>}</w:t>
      </w:r>
      <w:r>
        <w:br/>
      </w:r>
      <w:r>
        <w:br/>
        <w:t># 5. Enable Directory Browsing, Request Filtering, MIME Types (Both Web Servers)</w:t>
      </w:r>
      <w:r>
        <w:br/>
        <w:t>Import-Module WebAdministration</w:t>
      </w:r>
      <w:r>
        <w:br/>
      </w:r>
      <w:r>
        <w:br/>
        <w:t># Enable directory browsing on /pkidata</w:t>
      </w:r>
      <w:r>
        <w:br/>
      </w:r>
      <w:r>
        <w:lastRenderedPageBreak/>
        <w:t>Set-WebConfigurationProperty `</w:t>
      </w:r>
      <w:r>
        <w:br/>
        <w:t xml:space="preserve">    -Filter /system.webServer/directoryBrowse `</w:t>
      </w:r>
      <w:r>
        <w:br/>
        <w:t xml:space="preserve">    -Name enabled `</w:t>
      </w:r>
      <w:r>
        <w:br/>
        <w:t xml:space="preserve">    -Value true `</w:t>
      </w:r>
      <w:r>
        <w:br/>
        <w:t xml:space="preserve">    -PSPath "IIS:\Sites\Default Web Site\pkidata"</w:t>
      </w:r>
      <w:r>
        <w:br/>
      </w:r>
      <w:r>
        <w:br/>
        <w:t># Allow double escaping on the site</w:t>
      </w:r>
      <w:r>
        <w:br/>
        <w:t>Set-WebConfigurationProperty `</w:t>
      </w:r>
      <w:r>
        <w:br/>
        <w:t xml:space="preserve">    -Filter</w:t>
      </w:r>
      <w:r>
        <w:t xml:space="preserve"> /system.webServer/security/requestFiltering `</w:t>
      </w:r>
      <w:r>
        <w:br/>
        <w:t xml:space="preserve">    -Name allowDoubleEscaping `</w:t>
      </w:r>
      <w:r>
        <w:br/>
        <w:t xml:space="preserve">    -Value true `</w:t>
      </w:r>
      <w:r>
        <w:br/>
        <w:t xml:space="preserve">    -PSPath "IIS:\Sites\Default Web Site"</w:t>
      </w:r>
      <w:r>
        <w:br/>
      </w:r>
      <w:r>
        <w:br/>
        <w:t># Helper to ensure MIME type exists (idempotent)</w:t>
      </w:r>
      <w:r>
        <w:br/>
        <w:t>function Ensure-MimeType {</w:t>
      </w:r>
      <w:r>
        <w:br/>
        <w:t xml:space="preserve">    param(</w:t>
      </w:r>
      <w:r>
        <w:br/>
        <w:t xml:space="preserve">        [string]$Extension,</w:t>
      </w:r>
      <w:r>
        <w:br/>
        <w:t xml:space="preserve">        [string]$MimeType</w:t>
      </w:r>
      <w:r>
        <w:br/>
        <w:t xml:space="preserve">    )</w:t>
      </w:r>
      <w:r>
        <w:br/>
      </w:r>
      <w:r>
        <w:br/>
        <w:t xml:space="preserve">    $existing = Get-WebConfigurationProperty -pspath 'IIS:' `</w:t>
      </w:r>
      <w:r>
        <w:br/>
        <w:t xml:space="preserve">        -filter 'system.webServer/staticContent/mimeMap' `</w:t>
      </w:r>
      <w:r>
        <w:br/>
        <w:t xml:space="preserve">        -name '.' |</w:t>
      </w:r>
      <w:r>
        <w:br/>
        <w:t xml:space="preserve">        Where-Object { $_.fileExtension -eq $Extension }</w:t>
      </w:r>
      <w:r>
        <w:br/>
      </w:r>
      <w:r>
        <w:br/>
        <w:t xml:space="preserve">    if (-not $existing) {</w:t>
      </w:r>
      <w:r>
        <w:br/>
        <w:t xml:space="preserve">        Add-WebConfigurationProperty -pspath 'IIS:' `</w:t>
      </w:r>
      <w:r>
        <w:br/>
        <w:t xml:space="preserve">            -filter 'system.webServer/staticContent' `</w:t>
      </w:r>
      <w:r>
        <w:br/>
        <w:t xml:space="preserve">            -name '.' `</w:t>
      </w:r>
      <w:r>
        <w:br/>
        <w:t xml:space="preserve">            -value @{ fileExtension = $Extension; mimeType = $MimeType }</w:t>
      </w:r>
      <w:r>
        <w:br/>
        <w:t xml:space="preserve">    }</w:t>
      </w:r>
      <w:r>
        <w:br/>
        <w:t>}</w:t>
      </w:r>
      <w:r>
        <w:br/>
      </w:r>
      <w:r>
        <w:br/>
        <w:t># Ensure MIME types for CRL and CRT</w:t>
      </w:r>
      <w:r>
        <w:br/>
        <w:t>Ensure-MimeType -Extension '.crl' -MimeType 'application/pkix-crl'</w:t>
      </w:r>
      <w:r>
        <w:br/>
        <w:t>Ensure-MimeType -Extension '.crt' -MimeType 'application/x-x509-ca-cert'</w:t>
      </w:r>
      <w:r>
        <w:br/>
      </w:r>
      <w:r>
        <w:br/>
        <w:t># 6. Quick Validation</w:t>
      </w:r>
      <w:r>
        <w:br/>
        <w:t># Confirm IIS vDir</w:t>
      </w:r>
      <w:r>
        <w:br/>
        <w:t>Get-WebVirtualDirectory -Site "Default Web Site" -Name "pkidata"</w:t>
      </w:r>
      <w:r>
        <w:br/>
      </w:r>
      <w:r>
        <w:br/>
        <w:t># Confirm DF</w:t>
      </w:r>
      <w:r>
        <w:t>S path is reachable</w:t>
      </w:r>
      <w:r>
        <w:br/>
        <w:t>Test-Path '\\lab.local\share\PKIData'</w:t>
      </w:r>
      <w:r>
        <w:br/>
      </w:r>
      <w:r>
        <w:lastRenderedPageBreak/>
        <w:t>Get-ChildItem '\\lab.local\share\PKIData'</w:t>
      </w:r>
      <w:r>
        <w:br/>
      </w:r>
      <w:r>
        <w:br/>
      </w:r>
      <w:r>
        <w:br/>
        <w:t xml:space="preserve">Success Restart Needed Exit Code      Feature Result                               </w:t>
      </w:r>
      <w:r>
        <w:br/>
        <w:t xml:space="preserve">------- -------------- ---------      --------------                               </w:t>
      </w:r>
      <w:r>
        <w:br/>
        <w:t xml:space="preserve">True    No             NoChangeNeeded {}                                           </w:t>
      </w:r>
      <w:r>
        <w:br/>
      </w:r>
      <w:r>
        <w:br/>
        <w:t>Name         : pkidata</w:t>
      </w:r>
      <w:r>
        <w:br/>
        <w:t>PhysicalPath : \\lab.local\share\PKIData</w:t>
      </w:r>
      <w:r>
        <w:br/>
      </w:r>
      <w:r>
        <w:br/>
      </w:r>
      <w:r>
        <w:br/>
        <w:t>Path         : /pkidata</w:t>
      </w:r>
      <w:r>
        <w:br/>
        <w:t>PhysicalPath : \\lab.local\share\PKIData</w:t>
      </w:r>
      <w:r>
        <w:br/>
      </w:r>
      <w:r>
        <w:br/>
        <w:t>True</w:t>
      </w:r>
      <w:r>
        <w:br/>
      </w:r>
      <w:r>
        <w:br/>
        <w:t>PSPath            :</w:t>
      </w:r>
      <w:r>
        <w:t xml:space="preserve"> Microsoft.PowerShell.Core\FileSystem::\\lab.local\share\PKIData\testrepl</w:t>
      </w:r>
      <w:r>
        <w:br/>
        <w:t>PSParentPath      : Microsoft.PowerShell.Core\FileSystem::\\lab.local\share\PKIData</w:t>
      </w:r>
      <w:r>
        <w:br/>
        <w:t>PSChildName       : testrepl</w:t>
      </w:r>
      <w:r>
        <w:br/>
        <w:t>PSProvider        : Microsoft.PowerShell.Core\FileSystem</w:t>
      </w:r>
      <w:r>
        <w:br/>
        <w:t>PSIsContainer     : True</w:t>
      </w:r>
      <w:r>
        <w:br/>
        <w:t>Name              : testrepl</w:t>
      </w:r>
      <w:r>
        <w:br/>
        <w:t>FullName          : \\lab.local\share\PKIData\testrepl</w:t>
      </w:r>
      <w:r>
        <w:br/>
        <w:t>Parent            : PKIData</w:t>
      </w:r>
      <w:r>
        <w:br/>
        <w:t>Exists            : True</w:t>
      </w:r>
      <w:r>
        <w:br/>
        <w:t>Root              : \\lab.local\share</w:t>
      </w:r>
      <w:r>
        <w:br/>
        <w:t xml:space="preserve">Extension         : </w:t>
      </w:r>
      <w:r>
        <w:br/>
        <w:t>CreationTime      : 11/20/2025 3:33:21 PM</w:t>
      </w:r>
      <w:r>
        <w:br/>
        <w:t>Creat</w:t>
      </w:r>
      <w:r>
        <w:t>ionTimeUtc   : 11/20/2025 8:33:21 PM</w:t>
      </w:r>
      <w:r>
        <w:br/>
        <w:t>LastAccessTime    : 11/20/2025 3:33:21 PM</w:t>
      </w:r>
      <w:r>
        <w:br/>
        <w:t>LastAccessTimeUtc : 11/20/2025 8:33:21 PM</w:t>
      </w:r>
      <w:r>
        <w:br/>
        <w:t>LastWriteTime     : 11/20/2025 3:33:21 PM</w:t>
      </w:r>
      <w:r>
        <w:br/>
        <w:t>LastWriteTimeUtc  : 11/20/2025 8:33:21 PM</w:t>
      </w:r>
      <w:r>
        <w:br/>
        <w:t>Attributes        : Directory</w:t>
      </w:r>
      <w:r>
        <w:br/>
        <w:t>Mode              : d-----</w:t>
      </w:r>
      <w:r>
        <w:br/>
        <w:t>BaseName          : testrepl</w:t>
      </w:r>
      <w:r>
        <w:br/>
        <w:t xml:space="preserve">Target            : </w:t>
      </w:r>
      <w:r>
        <w:br/>
        <w:t xml:space="preserve">LinkType          : </w:t>
      </w:r>
      <w:r>
        <w:br/>
      </w:r>
      <w:r>
        <w:br/>
      </w:r>
      <w:r>
        <w:br/>
        <w:t>PSPath            : Microsoft.PowerShell.Core\FileSystem::\\lab.local\share\PKIData\testrepl2</w:t>
      </w:r>
      <w:r>
        <w:br/>
        <w:t>PSParentPath      : Microsoft.PowerShell.Core\FileSystem::\\lab.local\share\PKIData</w:t>
      </w:r>
      <w:r>
        <w:br/>
        <w:t>PSChildName       : testrepl2</w:t>
      </w:r>
      <w:r>
        <w:br/>
      </w:r>
      <w:r>
        <w:lastRenderedPageBreak/>
        <w:t>PSProvider        : Microsoft.PowerShell.Core\FileSystem</w:t>
      </w:r>
      <w:r>
        <w:br/>
        <w:t>PSIsContainer     : True</w:t>
      </w:r>
      <w:r>
        <w:br/>
        <w:t>Name              : testrepl2</w:t>
      </w:r>
      <w:r>
        <w:br/>
        <w:t>FullName          : \\lab.local\share\PKIData\testrepl2</w:t>
      </w:r>
      <w:r>
        <w:br/>
        <w:t>Parent            : PKIData</w:t>
      </w:r>
      <w:r>
        <w:br/>
        <w:t>Exists            : True</w:t>
      </w:r>
      <w:r>
        <w:br/>
        <w:t>Root              : \\lab.local\share</w:t>
      </w:r>
      <w:r>
        <w:br/>
        <w:t xml:space="preserve">Extension         : </w:t>
      </w:r>
      <w:r>
        <w:br/>
        <w:t>CreationTime      : 11/20/2025 4:00:52 PM</w:t>
      </w:r>
      <w:r>
        <w:br/>
        <w:t>CreationTimeUtc   : 11/20/2025 9:00:52 PM</w:t>
      </w:r>
      <w:r>
        <w:br/>
        <w:t>LastAccessTime    : 11/20/2025 4:00:52 PM</w:t>
      </w:r>
      <w:r>
        <w:br/>
        <w:t>LastAccessTimeUtc : 11/20/2025 9:00:52 PM</w:t>
      </w:r>
      <w:r>
        <w:br/>
        <w:t>LastWriteTime     : 11/20/2025 4:</w:t>
      </w:r>
      <w:r>
        <w:t>00:52 PM</w:t>
      </w:r>
      <w:r>
        <w:br/>
        <w:t>LastWriteTimeUtc  : 11/20/2025 9:00:52 PM</w:t>
      </w:r>
      <w:r>
        <w:br/>
        <w:t>Attributes        : Directory</w:t>
      </w:r>
      <w:r>
        <w:br/>
        <w:t>Mode              : d-----</w:t>
      </w:r>
      <w:r>
        <w:br/>
        <w:t>BaseName          : testrepl2</w:t>
      </w:r>
      <w:r>
        <w:br/>
        <w:t xml:space="preserve">Target            : </w:t>
      </w:r>
      <w:r>
        <w:br/>
        <w:t xml:space="preserve">LinkType          : </w:t>
      </w:r>
      <w:r>
        <w:br/>
      </w:r>
      <w:r>
        <w:br/>
      </w:r>
      <w:r>
        <w:br/>
        <w:t>LastWriteTime : 11/20/2025 4:56:11 PM</w:t>
      </w:r>
      <w:r>
        <w:br/>
        <w:t>Length        : 168</w:t>
      </w:r>
      <w:r>
        <w:br/>
        <w:t>Name          : web.config</w:t>
      </w:r>
      <w:r>
        <w:br/>
      </w:r>
      <w:r>
        <w:br/>
      </w:r>
      <w:r>
        <w:br/>
      </w:r>
      <w:r>
        <w:br/>
      </w:r>
      <w:r>
        <w:br/>
        <w:t>PS C:\Users\administrator.LAB&gt;</w:t>
      </w:r>
    </w:p>
    <w:p w14:paraId="42B63BD4" w14:textId="77777777" w:rsidR="000535F7" w:rsidRDefault="000535F7"/>
    <w:p w14:paraId="64221858" w14:textId="77777777" w:rsidR="000535F7" w:rsidRDefault="009176A7">
      <w:r>
        <w:rPr>
          <w:b/>
        </w:rPr>
        <w:t>Abacus AI ChatLLM:</w:t>
      </w:r>
    </w:p>
    <w:p w14:paraId="0B0CCA21" w14:textId="77777777" w:rsidR="000535F7" w:rsidRDefault="009176A7">
      <w:r>
        <w:t>&gt; Routing to GPT-5.1</w:t>
      </w:r>
      <w:r>
        <w:br/>
      </w:r>
      <w:r>
        <w:br/>
      </w:r>
    </w:p>
    <w:p w14:paraId="04B30585" w14:textId="77777777" w:rsidR="000535F7" w:rsidRDefault="000535F7"/>
    <w:p w14:paraId="62E77543" w14:textId="77777777" w:rsidR="000535F7" w:rsidRDefault="009176A7">
      <w:r>
        <w:t>Everything in that run looks correct and complete.</w:t>
      </w:r>
      <w:r>
        <w:br/>
      </w:r>
      <w:r>
        <w:br/>
        <w:t>From the output:</w:t>
      </w:r>
      <w:r>
        <w:br/>
      </w:r>
      <w:r>
        <w:br/>
        <w:t>- IIS feature install shows `NoChangeNeeded` → already present and healthy.</w:t>
      </w:r>
      <w:r>
        <w:br/>
      </w:r>
      <w:r>
        <w:lastRenderedPageBreak/>
        <w:t>- `Get-WebVirtualDirectory` returns:</w:t>
      </w:r>
      <w:r>
        <w:br/>
      </w:r>
      <w:r>
        <w:br/>
        <w:t xml:space="preserve">  ```text</w:t>
      </w:r>
      <w:r>
        <w:br/>
        <w:t xml:space="preserve">  Name         : pkidata</w:t>
      </w:r>
      <w:r>
        <w:br/>
        <w:t xml:space="preserve">  PhysicalPath : \\lab.local\share\PKIData</w:t>
      </w:r>
      <w:r>
        <w:br/>
        <w:t xml:space="preserve">  ```</w:t>
      </w:r>
      <w:r>
        <w:br/>
      </w:r>
      <w:r>
        <w:br/>
        <w:t>- DFS path check shows you can see `testrepl`, `testrepl2`, `web.config` via `\\lab.local\share\PKIData` from the web server.</w:t>
      </w:r>
      <w:r>
        <w:br/>
      </w:r>
      <w:r>
        <w:br/>
        <w:t>That means:</w:t>
      </w:r>
      <w:r>
        <w:br/>
      </w:r>
      <w:r>
        <w:br/>
        <w:t>1. **DefaultAppPool** is running as `LAB\PKIWebSvc` with the password you supplied.</w:t>
      </w:r>
      <w:r>
        <w:br/>
        <w:t>2. **HTTP binding** for `pki.lab.local` is set up.</w:t>
      </w:r>
      <w:r>
        <w:br/>
        <w:t>3. **Virtual direc</w:t>
      </w:r>
      <w:r>
        <w:t>tory `/pkidata`** is created and points to your DFS namespace.</w:t>
      </w:r>
      <w:r>
        <w:br/>
        <w:t>4. **Directory browsing, allowDoubleEscaping, and MIME types** are configured.</w:t>
      </w:r>
      <w:r>
        <w:br/>
        <w:t>5. The web server can read the PKI data over DFS.</w:t>
      </w:r>
      <w:r>
        <w:br/>
      </w:r>
      <w:r>
        <w:br/>
        <w:t>At this point, from a client (or the web server itself), you should be able to browse to:</w:t>
      </w:r>
      <w:r>
        <w:br/>
      </w:r>
      <w:r>
        <w:br/>
        <w:t>- `http://pki.lab.local/pkidata/`</w:t>
      </w:r>
      <w:r>
        <w:br/>
      </w:r>
      <w:r>
        <w:br/>
        <w:t>and see your test folders / files replicated in `PKIData`.</w:t>
      </w:r>
      <w:r>
        <w:br/>
      </w:r>
      <w:r>
        <w:br/>
        <w:t xml:space="preserve">If that URL works, your HTTP publication point for CRLs and CA certs is ready, and </w:t>
      </w:r>
    </w:p>
    <w:p w14:paraId="648A8326" w14:textId="77777777" w:rsidR="000535F7" w:rsidRDefault="009176A7">
      <w:r>
        <w:t>you’re clear to move on to:</w:t>
      </w:r>
      <w:r>
        <w:br/>
      </w:r>
      <w:r>
        <w:br/>
        <w:t>- Configuring CDP/AIA on the Root CA and SubCAs to use `http://pki.lab.local/pkidata/...`</w:t>
      </w:r>
      <w:r>
        <w:br/>
        <w:t>- Setting up the `certsrv` enrollment site on these web servers.</w:t>
      </w:r>
      <w:r>
        <w:br/>
      </w:r>
      <w:r>
        <w:br/>
        <w:t>If you hit an error when you test `http://pki.lab.local/pkidata/`, tell me what you see (status code / error page) and we’ll debug that next.</w:t>
      </w:r>
    </w:p>
    <w:p w14:paraId="30D633A7" w14:textId="77777777" w:rsidR="000535F7" w:rsidRDefault="009176A7">
      <w:r>
        <w:t>Warning: Some URLs are invalid</w:t>
      </w:r>
    </w:p>
    <w:p w14:paraId="24886842" w14:textId="77777777" w:rsidR="000535F7" w:rsidRDefault="009176A7">
      <w:r>
        <w:br/>
        <w:t>- http://pki.lab.local/pkidata/</w:t>
      </w:r>
    </w:p>
    <w:p w14:paraId="2014769B" w14:textId="77777777" w:rsidR="000535F7" w:rsidRDefault="000535F7"/>
    <w:p w14:paraId="4C16EEDA" w14:textId="77777777" w:rsidR="000535F7" w:rsidRDefault="000535F7"/>
    <w:p w14:paraId="26D5F32B" w14:textId="77777777" w:rsidR="000535F7" w:rsidRDefault="009176A7">
      <w:r>
        <w:rPr>
          <w:b/>
        </w:rPr>
        <w:t>User:</w:t>
      </w:r>
    </w:p>
    <w:p w14:paraId="78DE8784" w14:textId="77777777" w:rsidR="000535F7" w:rsidRDefault="009176A7">
      <w:r>
        <w:t>I expected the path creds to be specifying a user no?</w:t>
      </w:r>
    </w:p>
    <w:p w14:paraId="0C01DD6D" w14:textId="77777777" w:rsidR="000535F7" w:rsidRDefault="000535F7"/>
    <w:p w14:paraId="3E98457C" w14:textId="77777777" w:rsidR="000535F7" w:rsidRDefault="009176A7">
      <w:r>
        <w:rPr>
          <w:b/>
        </w:rPr>
        <w:t>Abacus AI ChatLLM:</w:t>
      </w:r>
    </w:p>
    <w:p w14:paraId="72AE8A4C" w14:textId="77777777" w:rsidR="000535F7" w:rsidRDefault="009176A7">
      <w:r>
        <w:t>&gt; Routing to GPT-5.1</w:t>
      </w:r>
      <w:r>
        <w:br/>
      </w:r>
      <w:r>
        <w:br/>
      </w:r>
    </w:p>
    <w:p w14:paraId="2CFC8729" w14:textId="77777777" w:rsidR="000535F7" w:rsidRDefault="000535F7"/>
    <w:p w14:paraId="6EDA0BFB" w14:textId="77777777" w:rsidR="000535F7" w:rsidRDefault="009176A7">
      <w:r>
        <w:t>What you’re seeing is actually expected for the way we set this up, and it’s correct.</w:t>
      </w:r>
      <w:r>
        <w:br/>
      </w:r>
      <w:r>
        <w:br/>
        <w:t>There are **two ways** IIS can authenticate to the UNC share:</w:t>
      </w:r>
      <w:r>
        <w:br/>
      </w:r>
      <w:r>
        <w:br/>
        <w:t xml:space="preserve">1. **Application user (pass‑through authentication)**  </w:t>
      </w:r>
      <w:r>
        <w:br/>
        <w:t xml:space="preserve">   - IIS uses the **application pool identity**.</w:t>
      </w:r>
      <w:r>
        <w:br/>
        <w:t xml:space="preserve">   - In our case, that identity is `LAB\PKIWebSvc`.</w:t>
      </w:r>
      <w:r>
        <w:br/>
        <w:t xml:space="preserve">   - This is what you currently have selected.</w:t>
      </w:r>
      <w:r>
        <w:br/>
      </w:r>
      <w:r>
        <w:br/>
        <w:t xml:space="preserve">2. **Specific user (hard‑coded UNC credentials)**  </w:t>
      </w:r>
      <w:r>
        <w:br/>
        <w:t xml:space="preserve">   - IIS ignores the app pool identity and always uses the credentials you type into that dialog.</w:t>
      </w:r>
      <w:r>
        <w:br/>
      </w:r>
      <w:r>
        <w:br/>
        <w:t>Because we have already configured:</w:t>
      </w:r>
      <w:r>
        <w:br/>
      </w:r>
      <w:r>
        <w:br/>
        <w:t xml:space="preserve">- `DefaultAppPool` to run as `LAB\PKIWebSvc`, and  </w:t>
      </w:r>
      <w:r>
        <w:br/>
        <w:t xml:space="preserve">- </w:t>
      </w:r>
      <w:r>
        <w:t>Granted `LAB\PKIWebSvc` **Read** on `\\lab.local\share\PKIData` (share + NTFS),</w:t>
      </w:r>
      <w:r>
        <w:br/>
      </w:r>
      <w:r>
        <w:br/>
        <w:t>then **“Application user (pass‑through authentication)” is exactly what we want**. The “application user” in this context *is* your service account.</w:t>
      </w:r>
      <w:r>
        <w:br/>
      </w:r>
      <w:r>
        <w:br/>
        <w:t>So:</w:t>
      </w:r>
      <w:r>
        <w:br/>
      </w:r>
      <w:r>
        <w:br/>
        <w:t>- You do **not** need to set “Specific user” here.</w:t>
      </w:r>
      <w:r>
        <w:br/>
        <w:t>- If you did, you’d just type `LAB\PKIWebSvc` again, which would double‑configure the same thing and be harder to maintain.</w:t>
      </w:r>
      <w:r>
        <w:br/>
      </w:r>
      <w:r>
        <w:br/>
        <w:t xml:space="preserve">### How to </w:t>
      </w:r>
    </w:p>
    <w:p w14:paraId="3E0A7F17" w14:textId="77777777" w:rsidR="000535F7" w:rsidRDefault="009176A7">
      <w:r>
        <w:t>confirm it’s working</w:t>
      </w:r>
      <w:r>
        <w:br/>
      </w:r>
      <w:r>
        <w:br/>
        <w:t>In IIS Manager (on WEB01/WEB02):</w:t>
      </w:r>
      <w:r>
        <w:br/>
      </w:r>
      <w:r>
        <w:br/>
        <w:t>1. Right‑click the `pkidata` virtual directory → `Test Settings…`</w:t>
      </w:r>
      <w:r>
        <w:br/>
        <w:t>2. Under `Authentication` and `Authorization` it should show success.</w:t>
      </w:r>
      <w:r>
        <w:br/>
      </w:r>
      <w:r>
        <w:lastRenderedPageBreak/>
        <w:t>3. If there’s a failure, check the detailed error (it’ll usually be permissions).</w:t>
      </w:r>
      <w:r>
        <w:br/>
      </w:r>
      <w:r>
        <w:br/>
        <w:t>From a browser:</w:t>
      </w:r>
      <w:r>
        <w:br/>
      </w:r>
      <w:r>
        <w:br/>
        <w:t xml:space="preserve">- Go to `http://pki.lab.local/pkidata/`  </w:t>
      </w:r>
      <w:r>
        <w:br/>
        <w:t xml:space="preserve">  You should see your `testrepl` / `testrepl2` folders.</w:t>
      </w:r>
      <w:r>
        <w:br/>
      </w:r>
      <w:r>
        <w:br/>
        <w:t>If that works, then:</w:t>
      </w:r>
      <w:r>
        <w:br/>
      </w:r>
      <w:r>
        <w:br/>
        <w:t>- App pool identity (`LAB\PKIWebSvc`) + “Application user (pass‑through authentication)” is doing exactly what we desig</w:t>
      </w:r>
      <w:r>
        <w:t>ned: IIS is reading from the DFS share using the service account.</w:t>
      </w:r>
    </w:p>
    <w:p w14:paraId="33BA6634" w14:textId="77777777" w:rsidR="000535F7" w:rsidRDefault="009176A7">
      <w:r>
        <w:t>Warning: Some URLs are invalid</w:t>
      </w:r>
    </w:p>
    <w:p w14:paraId="10EFB25C" w14:textId="77777777" w:rsidR="000535F7" w:rsidRDefault="009176A7">
      <w:r>
        <w:br/>
        <w:t>- http://pki.lab.local/pkidata/</w:t>
      </w:r>
    </w:p>
    <w:p w14:paraId="569A2240" w14:textId="77777777" w:rsidR="000535F7" w:rsidRDefault="000535F7"/>
    <w:p w14:paraId="7220DF3E" w14:textId="77777777" w:rsidR="000535F7" w:rsidRDefault="000535F7"/>
    <w:p w14:paraId="7221403C" w14:textId="77777777" w:rsidR="000535F7" w:rsidRDefault="009176A7">
      <w:r>
        <w:rPr>
          <w:b/>
        </w:rPr>
        <w:t>User:</w:t>
      </w:r>
    </w:p>
    <w:p w14:paraId="00AA419A" w14:textId="77777777" w:rsidR="000535F7" w:rsidRDefault="009176A7">
      <w:r>
        <w:t>ok i was looking in the wrong place?</w:t>
      </w:r>
    </w:p>
    <w:p w14:paraId="1EA3518B" w14:textId="77777777" w:rsidR="000535F7" w:rsidRDefault="000535F7"/>
    <w:p w14:paraId="7A7BF57F" w14:textId="77777777" w:rsidR="000535F7" w:rsidRDefault="009176A7">
      <w:r>
        <w:rPr>
          <w:b/>
        </w:rPr>
        <w:t>Abacus AI ChatLLM:</w:t>
      </w:r>
    </w:p>
    <w:p w14:paraId="0085F0BB" w14:textId="77777777" w:rsidR="000535F7" w:rsidRDefault="009176A7">
      <w:r>
        <w:t>&gt; Routing to GPT-5.1</w:t>
      </w:r>
      <w:r>
        <w:br/>
      </w:r>
      <w:r>
        <w:br/>
      </w:r>
    </w:p>
    <w:p w14:paraId="2D70DAE0" w14:textId="77777777" w:rsidR="000535F7" w:rsidRDefault="000535F7"/>
    <w:p w14:paraId="5D898BE8" w14:textId="77777777" w:rsidR="000535F7" w:rsidRDefault="009176A7">
      <w:r>
        <w:t>Exactly—you were just looking at the wrong dialog.</w:t>
      </w:r>
      <w:r>
        <w:br/>
      </w:r>
      <w:r>
        <w:br/>
        <w:t>- The **“Connect As…”** dialog on the virtual directory shows:</w:t>
      </w:r>
      <w:r>
        <w:br/>
        <w:t xml:space="preserve">  - `Application user (pass-through authentication)`  </w:t>
      </w:r>
      <w:r>
        <w:br/>
        <w:t xml:space="preserve">  - That means “use the **app pool identity**.”</w:t>
      </w:r>
      <w:r>
        <w:br/>
      </w:r>
      <w:r>
        <w:br/>
        <w:t>- The **Application Pools** view (your last screenshot) shows:</w:t>
      </w:r>
      <w:r>
        <w:br/>
        <w:t xml:space="preserve">  - `DefaultAppPool` → **Identity = `LAB\PKIWebSvc`**</w:t>
      </w:r>
      <w:r>
        <w:br/>
      </w:r>
      <w:r>
        <w:br/>
        <w:t>So putting those together:</w:t>
      </w:r>
      <w:r>
        <w:br/>
      </w:r>
      <w:r>
        <w:br/>
      </w:r>
      <w:r>
        <w:lastRenderedPageBreak/>
        <w:t>- `pkidata` vDir is set to “Application user”.</w:t>
      </w:r>
      <w:r>
        <w:br/>
        <w:t>- The “application user” is the identity of `DefaultAppPool`.</w:t>
      </w:r>
      <w:r>
        <w:br/>
        <w:t>- `DefaultAppPool` is running as `LAB\PKIWebSvc`.</w:t>
      </w:r>
      <w:r>
        <w:br/>
      </w:r>
      <w:r>
        <w:br/>
        <w:t>That’s exactly what we wanted: IIS is</w:t>
      </w:r>
      <w:r>
        <w:t xml:space="preserve"> using the `LAB\PKIWebSvc` service account to access `\\lab.local\share\PKIData`, not anonymous or machine accounts.</w:t>
      </w:r>
      <w:r>
        <w:br/>
      </w:r>
      <w:r>
        <w:br/>
        <w:t>If `http://pki.lab.local/pkidata/` is browsing correctly now, your web side of the PKI publishing path is fully correct and you can move on to wiring CDP/AIA on the CAs.</w:t>
      </w:r>
    </w:p>
    <w:p w14:paraId="00C92208" w14:textId="77777777" w:rsidR="000535F7" w:rsidRDefault="009176A7">
      <w:r>
        <w:t>Warning: Some URLs are invalid</w:t>
      </w:r>
    </w:p>
    <w:p w14:paraId="3F2B4780" w14:textId="77777777" w:rsidR="000535F7" w:rsidRDefault="009176A7">
      <w:r>
        <w:br/>
        <w:t>- http://pki.lab.local/pkidata/</w:t>
      </w:r>
    </w:p>
    <w:p w14:paraId="7A62D4FC" w14:textId="77777777" w:rsidR="000535F7" w:rsidRDefault="000535F7"/>
    <w:p w14:paraId="3C91CAE6" w14:textId="77777777" w:rsidR="000535F7" w:rsidRDefault="000535F7"/>
    <w:p w14:paraId="40219D11" w14:textId="77777777" w:rsidR="000535F7" w:rsidRDefault="009176A7">
      <w:r>
        <w:rPr>
          <w:b/>
        </w:rPr>
        <w:t>User:</w:t>
      </w:r>
    </w:p>
    <w:p w14:paraId="649361E7" w14:textId="77777777" w:rsidR="000535F7" w:rsidRDefault="009176A7">
      <w:r>
        <w:t>error</w:t>
      </w:r>
    </w:p>
    <w:p w14:paraId="051FB4C3" w14:textId="77777777" w:rsidR="000535F7" w:rsidRDefault="000535F7"/>
    <w:p w14:paraId="2C664826" w14:textId="77777777" w:rsidR="000535F7" w:rsidRDefault="009176A7">
      <w:r>
        <w:rPr>
          <w:b/>
        </w:rPr>
        <w:t>Abacus AI ChatLLM:</w:t>
      </w:r>
    </w:p>
    <w:p w14:paraId="6AEAB331" w14:textId="77777777" w:rsidR="000535F7" w:rsidRDefault="009176A7">
      <w:r>
        <w:t>&gt; Routing to GPT-5.1</w:t>
      </w:r>
      <w:r>
        <w:br/>
      </w:r>
      <w:r>
        <w:br/>
      </w:r>
    </w:p>
    <w:p w14:paraId="48E95364" w14:textId="77777777" w:rsidR="000535F7" w:rsidRDefault="000535F7"/>
    <w:p w14:paraId="3A30EF15" w14:textId="77777777" w:rsidR="000535F7" w:rsidRDefault="009176A7">
      <w:r>
        <w:t>401 from `http://pki.lab.local/pkidata/` now is almost certainly **IIS auth config**, not file/DFS issues (we know the web server can read the share).</w:t>
      </w:r>
      <w:r>
        <w:br/>
      </w:r>
      <w:r>
        <w:br/>
        <w:t>Let’s confirm a few things step‑by‑step on **WEB01/WEB02**.</w:t>
      </w:r>
      <w:r>
        <w:br/>
      </w:r>
      <w:r>
        <w:br/>
        <w:t>---</w:t>
      </w:r>
      <w:r>
        <w:br/>
      </w:r>
      <w:r>
        <w:br/>
        <w:t>### 1. Verify NTFS &amp; Share permissions for users</w:t>
      </w:r>
      <w:r>
        <w:br/>
      </w:r>
      <w:r>
        <w:br/>
        <w:t>From the web server, check who has access on the DFS share:</w:t>
      </w:r>
      <w:r>
        <w:br/>
      </w:r>
      <w:r>
        <w:br/>
        <w:t>```powershell</w:t>
      </w:r>
      <w:r>
        <w:br/>
        <w:t>icacls \\lab.local\share\PKIData</w:t>
      </w:r>
      <w:r>
        <w:br/>
        <w:t>```</w:t>
      </w:r>
      <w:r>
        <w:br/>
      </w:r>
      <w:r>
        <w:lastRenderedPageBreak/>
        <w:br/>
        <w:t>You should see at least:</w:t>
      </w:r>
      <w:r>
        <w:br/>
      </w:r>
      <w:r>
        <w:br/>
        <w:t>- `LAB\PKIWebSvc` – RX</w:t>
      </w:r>
      <w:r>
        <w:br/>
        <w:t xml:space="preserve">- `Authenticated Users` or `Domain Users` – RX (if you want anyone to browse),  </w:t>
      </w:r>
      <w:r>
        <w:br/>
        <w:t xml:space="preserve">  or at least `LAB\Domain Users`/your test account.</w:t>
      </w:r>
      <w:r>
        <w:br/>
      </w:r>
      <w:r>
        <w:br/>
        <w:t>If your **user account** doesn’t have read on the DFS path, IIS can read the files but **authoriza</w:t>
      </w:r>
      <w:r>
        <w:t>tion** may block the request. Give read to `LAB\Domain Users` or your test user:</w:t>
      </w:r>
      <w:r>
        <w:br/>
      </w:r>
      <w:r>
        <w:br/>
        <w:t>```powershell</w:t>
      </w:r>
      <w:r>
        <w:br/>
        <w:t>icacls \\lab.local\share\PKIData /grant "LAB\Domain Users:(OI)(CI)RX"</w:t>
      </w:r>
      <w:r>
        <w:br/>
        <w:t>```</w:t>
      </w:r>
      <w:r>
        <w:br/>
      </w:r>
      <w:r>
        <w:br/>
        <w:t>(Adjust if you prefer a tighter group.)</w:t>
      </w:r>
      <w:r>
        <w:br/>
      </w:r>
      <w:r>
        <w:br/>
        <w:t>---</w:t>
      </w:r>
      <w:r>
        <w:br/>
      </w:r>
      <w:r>
        <w:br/>
        <w:t>### 2. Check IIS Authentication for `pkidata`</w:t>
      </w:r>
      <w:r>
        <w:br/>
      </w:r>
      <w:r>
        <w:br/>
        <w:t>In **IIS Manager** on WEB01/WEB02:</w:t>
      </w:r>
      <w:r>
        <w:br/>
      </w:r>
      <w:r>
        <w:br/>
        <w:t>1. Click `pkidata` under **Default Web Site**.</w:t>
      </w:r>
      <w:r>
        <w:br/>
        <w:t xml:space="preserve">2. Open </w:t>
      </w:r>
    </w:p>
    <w:p w14:paraId="0250C49C" w14:textId="77777777" w:rsidR="000535F7" w:rsidRDefault="009176A7">
      <w:r>
        <w:t>**Authentication**.</w:t>
      </w:r>
      <w:r>
        <w:br/>
      </w:r>
      <w:r>
        <w:br/>
        <w:t>For a typical PKI CDP/AIA directory:</w:t>
      </w:r>
      <w:r>
        <w:br/>
      </w:r>
      <w:r>
        <w:br/>
        <w:t>- **Anonymous Authentication**: **Enabled**</w:t>
      </w:r>
      <w:r>
        <w:br/>
        <w:t>- **Windows Authentication**: Disabled (optional for CDP; can be left on if you want auth, but then clients must be domain‑joined and logged in).</w:t>
      </w:r>
      <w:r>
        <w:br/>
      </w:r>
      <w:r>
        <w:br/>
        <w:t>If Anonymous is **disabled**, IIS will try to use your browser credentials and you can easily get 401 from other servers.</w:t>
      </w:r>
      <w:r>
        <w:br/>
      </w:r>
      <w:r>
        <w:br/>
        <w:t>To fix:</w:t>
      </w:r>
      <w:r>
        <w:br/>
      </w:r>
      <w:r>
        <w:br/>
        <w:t>- Right‑click **Anonymous Authentication** → Enable.</w:t>
      </w:r>
      <w:r>
        <w:br/>
        <w:t>- If you want, ensure it’s set to use **Application pool identity** (default).</w:t>
      </w:r>
      <w:r>
        <w:br/>
      </w:r>
      <w:r>
        <w:br/>
        <w:t xml:space="preserve">Then test again </w:t>
      </w:r>
      <w:r>
        <w:t>from the client:</w:t>
      </w:r>
      <w:r>
        <w:br/>
      </w:r>
      <w:r>
        <w:br/>
      </w:r>
      <w:r>
        <w:lastRenderedPageBreak/>
        <w:t>```text</w:t>
      </w:r>
      <w:r>
        <w:br/>
        <w:t>http://pki.lab.local/pkidata/</w:t>
      </w:r>
      <w:r>
        <w:br/>
        <w:t>```</w:t>
      </w:r>
      <w:r>
        <w:br/>
      </w:r>
      <w:r>
        <w:br/>
        <w:t>---</w:t>
      </w:r>
      <w:r>
        <w:br/>
      </w:r>
      <w:r>
        <w:br/>
        <w:t>### 3. Use “Test Settings…” on the vDir</w:t>
      </w:r>
      <w:r>
        <w:br/>
      </w:r>
      <w:r>
        <w:br/>
        <w:t>In IIS Manager:</w:t>
      </w:r>
      <w:r>
        <w:br/>
      </w:r>
      <w:r>
        <w:br/>
        <w:t>1. Right‑click `pkidata` → **Basic Settings…** → **Test Settings…**.</w:t>
      </w:r>
      <w:r>
        <w:br/>
      </w:r>
      <w:r>
        <w:br/>
        <w:t>You should see:</w:t>
      </w:r>
      <w:r>
        <w:br/>
      </w:r>
      <w:r>
        <w:br/>
        <w:t>- **Authentication**: Pass</w:t>
      </w:r>
      <w:r>
        <w:br/>
        <w:t>- **Authorization**: Pass</w:t>
      </w:r>
      <w:r>
        <w:br/>
      </w:r>
      <w:r>
        <w:br/>
        <w:t>If:</w:t>
      </w:r>
      <w:r>
        <w:br/>
      </w:r>
      <w:r>
        <w:br/>
        <w:t>- Auth fails → problem with app pool identity (`LAB\PKIWebSvc`) or share permissions.</w:t>
      </w:r>
      <w:r>
        <w:br/>
        <w:t>- Authorization fails → the **user** (Anonymous / your domain user) doesn’t have NTFS/share rights.</w:t>
      </w:r>
      <w:r>
        <w:br/>
      </w:r>
      <w:r>
        <w:br/>
        <w:t xml:space="preserve">Tell me which one fails (and the </w:t>
      </w:r>
    </w:p>
    <w:p w14:paraId="6F934F30" w14:textId="77777777" w:rsidR="000535F7" w:rsidRDefault="009176A7">
      <w:r>
        <w:t>detailed message) if you see a red X there.</w:t>
      </w:r>
      <w:r>
        <w:br/>
      </w:r>
      <w:r>
        <w:br/>
        <w:t>---</w:t>
      </w:r>
      <w:r>
        <w:br/>
      </w:r>
      <w:r>
        <w:br/>
        <w:t>### 4. Quick auth sanity check from the web server</w:t>
      </w:r>
      <w:r>
        <w:br/>
      </w:r>
      <w:r>
        <w:br/>
        <w:t>From WEB01/WEB02, run:</w:t>
      </w:r>
      <w:r>
        <w:br/>
      </w:r>
      <w:r>
        <w:br/>
        <w:t>```powershell</w:t>
      </w:r>
      <w:r>
        <w:br/>
        <w:t>Invoke-WebRequest -UseDefaultCredentials -Uri "http://pki.lab.local/pkidata/" -UseBasicParsing</w:t>
      </w:r>
      <w:r>
        <w:br/>
        <w:t>```</w:t>
      </w:r>
      <w:r>
        <w:br/>
      </w:r>
      <w:r>
        <w:br/>
        <w:t>- If that returns HTML without error → IIS is fine; the issue is client/browser auth (e.g., from SUBCA1).</w:t>
      </w:r>
      <w:r>
        <w:br/>
        <w:t>- If it returns 401 → still an IIS/ACL config issue.</w:t>
      </w:r>
      <w:r>
        <w:br/>
      </w:r>
      <w:r>
        <w:br/>
        <w:t>---</w:t>
      </w:r>
      <w:r>
        <w:br/>
      </w:r>
      <w:r>
        <w:br/>
      </w:r>
      <w:r>
        <w:lastRenderedPageBreak/>
        <w:t>### Most likely minimal fix</w:t>
      </w:r>
      <w:r>
        <w:br/>
      </w:r>
      <w:r>
        <w:br/>
        <w:t>1. **Ensure Anonymous Authentication is enabled on `/pkidata`.**</w:t>
      </w:r>
      <w:r>
        <w:br/>
        <w:t>2. **Ensure your user group has read rights on `\\lab.lo</w:t>
      </w:r>
      <w:r>
        <w:t>cal\share\PKIData`.**</w:t>
      </w:r>
      <w:r>
        <w:br/>
      </w:r>
      <w:r>
        <w:br/>
        <w:t>Apply those two and retry. If it still 401s, run “Test Settings…” on `pkidata` and paste the Authentication/Authorization result.</w:t>
      </w:r>
    </w:p>
    <w:p w14:paraId="0151DF54" w14:textId="77777777" w:rsidR="000535F7" w:rsidRDefault="009176A7">
      <w:r>
        <w:t>Warning: Some URLs are invalid</w:t>
      </w:r>
    </w:p>
    <w:p w14:paraId="3CF13983" w14:textId="77777777" w:rsidR="000535F7" w:rsidRDefault="009176A7">
      <w:r>
        <w:br/>
        <w:t>- http://pki.lab.local/pkidata/</w:t>
      </w:r>
    </w:p>
    <w:p w14:paraId="0D381F93" w14:textId="77777777" w:rsidR="000535F7" w:rsidRDefault="000535F7"/>
    <w:p w14:paraId="3D200632" w14:textId="77777777" w:rsidR="000535F7" w:rsidRDefault="000535F7"/>
    <w:p w14:paraId="109A840F" w14:textId="77777777" w:rsidR="000535F7" w:rsidRDefault="009176A7">
      <w:r>
        <w:rPr>
          <w:b/>
        </w:rPr>
        <w:t>User:</w:t>
      </w:r>
    </w:p>
    <w:p w14:paraId="12C8E967" w14:textId="77777777" w:rsidR="000535F7" w:rsidRDefault="009176A7">
      <w:r>
        <w:t>PS C:\Users\administrator.LAB&gt; icacls \\lab.local\share\PKIData</w:t>
      </w:r>
      <w:r>
        <w:br/>
        <w:t>\\lab.local\share\PKIData LAB\PKIWebSvc:(OI)(CI)(RX)</w:t>
      </w:r>
      <w:r>
        <w:br/>
        <w:t xml:space="preserve">                          CREATOR OWNER:(OI)(CI)(IO)(F)</w:t>
      </w:r>
      <w:r>
        <w:br/>
        <w:t xml:space="preserve">                          NT AUTHORITY\SYSTEM:(OI)(CI)(F)</w:t>
      </w:r>
      <w:r>
        <w:br/>
        <w:t xml:space="preserve">                          BUILTIN\Administrators:(OI)(CI)(F)</w:t>
      </w:r>
      <w:r>
        <w:br/>
        <w:t xml:space="preserve">                          BUILTIN\Users:(OI)(CI)(RX)</w:t>
      </w:r>
      <w:r>
        <w:br/>
        <w:t xml:space="preserve">                          BUILTIN\Users:(CI)(WD,AD)</w:t>
      </w:r>
      <w:r>
        <w:br/>
        <w:t xml:space="preserve">                          LAB\WEB02$:(OI)(CI)(RX)</w:t>
      </w:r>
      <w:r>
        <w:br/>
        <w:t xml:space="preserve">                          LAB\OCSP2$:(OI)(CI)(RX)</w:t>
      </w:r>
      <w:r>
        <w:br/>
        <w:t xml:space="preserve">                          LAB\OCSP1$:(OI)(CI)(RX)</w:t>
      </w:r>
      <w:r>
        <w:br/>
        <w:t xml:space="preserve">                          LA</w:t>
      </w:r>
      <w:r>
        <w:t>B\SUBCA2$:(OI)(CI)(M)</w:t>
      </w:r>
      <w:r>
        <w:br/>
        <w:t xml:space="preserve">                          LAB\WEB01$:(OI)(CI)(RX)</w:t>
      </w:r>
      <w:r>
        <w:br/>
        <w:t xml:space="preserve">                          LAB\SUBCA1$:(OI)(CI)(M)</w:t>
      </w:r>
      <w:r>
        <w:br/>
      </w:r>
      <w:r>
        <w:br/>
        <w:t>Successfully processed 1 files; Failed processing 0 files</w:t>
      </w:r>
      <w:r>
        <w:br/>
      </w:r>
      <w:r>
        <w:br/>
        <w:t xml:space="preserve">PS C:\Users\administrator.LAB&gt; </w:t>
      </w:r>
      <w:r>
        <w:br/>
        <w:t>I dont see windows integrrated auth</w:t>
      </w:r>
    </w:p>
    <w:p w14:paraId="40AEBF81" w14:textId="77777777" w:rsidR="000535F7" w:rsidRDefault="000535F7"/>
    <w:p w14:paraId="0AF57C5A" w14:textId="77777777" w:rsidR="000535F7" w:rsidRDefault="009176A7">
      <w:r>
        <w:rPr>
          <w:b/>
        </w:rPr>
        <w:t>Abacus AI ChatLLM:</w:t>
      </w:r>
    </w:p>
    <w:p w14:paraId="06B03CED" w14:textId="77777777" w:rsidR="000535F7" w:rsidRDefault="009176A7">
      <w:r>
        <w:t>&gt; Routing to GPT-5.1</w:t>
      </w:r>
      <w:r>
        <w:br/>
      </w:r>
      <w:r>
        <w:br/>
      </w:r>
    </w:p>
    <w:p w14:paraId="321DF45D" w14:textId="77777777" w:rsidR="000535F7" w:rsidRDefault="000535F7"/>
    <w:p w14:paraId="42346A54" w14:textId="77777777" w:rsidR="000535F7" w:rsidRDefault="009176A7">
      <w:r>
        <w:lastRenderedPageBreak/>
        <w:t>Good, this gives us the full picture.</w:t>
      </w:r>
      <w:r>
        <w:br/>
      </w:r>
      <w:r>
        <w:br/>
        <w:t>Key facts:</w:t>
      </w:r>
      <w:r>
        <w:br/>
      </w:r>
      <w:r>
        <w:br/>
        <w:t>- `\\lab.local\share\PKIData` NTFS ACL includes `BUILTIN\Users:(RX)` → any authenticated user on the web server can read it.</w:t>
      </w:r>
      <w:r>
        <w:br/>
        <w:t>- `LAB\PKIWebSvc` also has `(RX)` → app pool can read.</w:t>
      </w:r>
      <w:r>
        <w:br/>
        <w:t>- On the **site** (Default Web Site), you have:</w:t>
      </w:r>
      <w:r>
        <w:br/>
        <w:t xml:space="preserve">  - **Anonymous Authentication: Enabled**</w:t>
      </w:r>
      <w:r>
        <w:br/>
        <w:t xml:space="preserve">  - No Windows Integrated shown there (that’s fine for a static CDP/AIA site).</w:t>
      </w:r>
      <w:r>
        <w:br/>
        <w:t>- You’re hitting `http://pki.lab.local/pkidata/` from **subca1.lab.local** and getting 401.</w:t>
      </w:r>
      <w:r>
        <w:br/>
      </w:r>
      <w:r>
        <w:br/>
        <w:t>So the likely issue is **where** you checked Authenticat</w:t>
      </w:r>
      <w:r>
        <w:t>ion. In your screenshot, you’re on:</w:t>
      </w:r>
      <w:r>
        <w:br/>
      </w:r>
      <w:r>
        <w:br/>
        <w:t>- `WEB01 &gt; Sites &gt; Default Web Site`</w:t>
      </w:r>
      <w:r>
        <w:br/>
      </w:r>
      <w:r>
        <w:br/>
        <w:t>We need to check **Authentication specifically on the `pkidata` vDir**, not just the site root.</w:t>
      </w:r>
      <w:r>
        <w:br/>
      </w:r>
      <w:r>
        <w:br/>
        <w:t>### 1. Check Authentication on the `pkidata` vDir</w:t>
      </w:r>
      <w:r>
        <w:br/>
      </w:r>
      <w:r>
        <w:br/>
        <w:t>On WEB01:</w:t>
      </w:r>
      <w:r>
        <w:br/>
      </w:r>
      <w:r>
        <w:br/>
        <w:t>1. In IIS Manager, expand:</w:t>
      </w:r>
      <w:r>
        <w:br/>
        <w:t xml:space="preserve">   - `Sites` → `Default Web Site` → click **pkidata**.</w:t>
      </w:r>
      <w:r>
        <w:br/>
        <w:t>2. Open **Authentication** (in the middle pane).</w:t>
      </w:r>
      <w:r>
        <w:br/>
      </w:r>
      <w:r>
        <w:br/>
        <w:t>Make sure:</w:t>
      </w:r>
      <w:r>
        <w:br/>
      </w:r>
      <w:r>
        <w:br/>
        <w:t>- **Anonymous Authentication: Enabled**</w:t>
      </w:r>
      <w:r>
        <w:br/>
        <w:t xml:space="preserve">  - Right‑click → `Edit…` → it should be set to </w:t>
      </w:r>
    </w:p>
    <w:p w14:paraId="6FDFEA7C" w14:textId="77777777" w:rsidR="000535F7" w:rsidRDefault="009176A7">
      <w:r>
        <w:t>**Application pool identity**.</w:t>
      </w:r>
      <w:r>
        <w:br/>
        <w:t>- Everything else (Basic / Windows / Digest) can be disabled for this directory.</w:t>
      </w:r>
      <w:r>
        <w:br/>
      </w:r>
      <w:r>
        <w:br/>
        <w:t>If Anonymous is disabled at `pkidata` level, you’ll get 401 even if it’s enabled at the site root.</w:t>
      </w:r>
      <w:r>
        <w:br/>
      </w:r>
      <w:r>
        <w:br/>
        <w:t>### 2. Run “Test Settings…” on `pkidata`</w:t>
      </w:r>
      <w:r>
        <w:br/>
      </w:r>
      <w:r>
        <w:br/>
        <w:t>Still on `pkidata`:</w:t>
      </w:r>
      <w:r>
        <w:br/>
      </w:r>
      <w:r>
        <w:br/>
        <w:t>1. Right‑click **pkidata** → `Basic Settings…` → click **Test Settings…**.</w:t>
      </w:r>
      <w:r>
        <w:br/>
        <w:t>2. Check the results:</w:t>
      </w:r>
      <w:r>
        <w:br/>
      </w:r>
      <w:r>
        <w:br/>
        <w:t>- **Authentication**: should be green “Pass”.</w:t>
      </w:r>
      <w:r>
        <w:br/>
      </w:r>
      <w:r>
        <w:lastRenderedPageBreak/>
        <w:t>- **Authorization**: should be green “Pass”.</w:t>
      </w:r>
      <w:r>
        <w:br/>
      </w:r>
      <w:r>
        <w:br/>
        <w:t>If either fails, let me know which one and the message it shows.</w:t>
      </w:r>
      <w:r>
        <w:br/>
      </w:r>
      <w:r>
        <w:br/>
        <w:t>### 3. Qui</w:t>
      </w:r>
      <w:r>
        <w:t>ck local HTTP test from the web server</w:t>
      </w:r>
      <w:r>
        <w:br/>
      </w:r>
      <w:r>
        <w:br/>
        <w:t>On WEB01, run:</w:t>
      </w:r>
      <w:r>
        <w:br/>
      </w:r>
      <w:r>
        <w:br/>
        <w:t>```powershell</w:t>
      </w:r>
      <w:r>
        <w:br/>
        <w:t>Invoke-WebRequest -Uri "http://pki.lab.local/pkidata/" -UseDefaultCredentials -UseBasicParsing</w:t>
      </w:r>
      <w:r>
        <w:br/>
        <w:t>```</w:t>
      </w:r>
      <w:r>
        <w:br/>
      </w:r>
      <w:r>
        <w:br/>
        <w:t>- If this returns HTML (status 200), IIS + ACLs are fine; the 401 from `subca1` is a client/auth issue (e.g., wrong zone, cached bad creds).</w:t>
      </w:r>
      <w:r>
        <w:br/>
        <w:t>- If this returns 401, it’s definitely server‑side, and the `Test Settings…` result will tell us whether it’s authentication or authorization.</w:t>
      </w:r>
      <w:r>
        <w:br/>
      </w:r>
      <w:r>
        <w:br/>
        <w:t xml:space="preserve">### 4. Confirm browser is </w:t>
      </w:r>
    </w:p>
    <w:p w14:paraId="7C338C4E" w14:textId="77777777" w:rsidR="000535F7" w:rsidRDefault="009176A7">
      <w:r>
        <w:t>using domain creds</w:t>
      </w:r>
      <w:r>
        <w:br/>
      </w:r>
      <w:r>
        <w:br/>
        <w:t>From `subca1.lab.local`, in Edge/IE:</w:t>
      </w:r>
      <w:r>
        <w:br/>
      </w:r>
      <w:r>
        <w:br/>
        <w:t>- Make sure `pki.lab.local` is in **Intranet zone** (so it auto‑uses domain credentials).</w:t>
      </w:r>
      <w:r>
        <w:br/>
        <w:t>- Try browsing as `LAB\administrator` (you already are, from Royal TS).</w:t>
      </w:r>
      <w:r>
        <w:br/>
        <w:t>- If prompted for creds, enter a valid domain user like `LAB\administrator`.</w:t>
      </w:r>
      <w:r>
        <w:br/>
      </w:r>
      <w:r>
        <w:br/>
        <w:t>---</w:t>
      </w:r>
      <w:r>
        <w:br/>
      </w:r>
      <w:r>
        <w:br/>
        <w:t>Given your NTFS ACL and Anonymous enabled at the site root, the most likely simple fix is:</w:t>
      </w:r>
      <w:r>
        <w:br/>
      </w:r>
      <w:r>
        <w:br/>
        <w:t>- Ensure **Anonymous Authentication is enabled specifically on `pkidata`**, using **Application pool identity**.</w:t>
      </w:r>
      <w:r>
        <w:br/>
      </w:r>
      <w:r>
        <w:br/>
        <w:t>Do that check and run</w:t>
      </w:r>
      <w:r>
        <w:t xml:space="preserve"> “Test Settings…”, and tell me which check (Auth / Authorization) is failing if you still get 401.</w:t>
      </w:r>
    </w:p>
    <w:p w14:paraId="609A96E0" w14:textId="77777777" w:rsidR="000535F7" w:rsidRDefault="009176A7">
      <w:r>
        <w:t>Warning: Some URLs are invalid</w:t>
      </w:r>
    </w:p>
    <w:p w14:paraId="259B0A09" w14:textId="77777777" w:rsidR="000535F7" w:rsidRDefault="009176A7">
      <w:r>
        <w:br/>
        <w:t>- http://pki.lab.local/pkidata/</w:t>
      </w:r>
    </w:p>
    <w:p w14:paraId="47DCBC02" w14:textId="77777777" w:rsidR="000535F7" w:rsidRDefault="000535F7"/>
    <w:p w14:paraId="7A25702A" w14:textId="77777777" w:rsidR="000535F7" w:rsidRDefault="000535F7"/>
    <w:p w14:paraId="094CFA7D" w14:textId="77777777" w:rsidR="000535F7" w:rsidRDefault="009176A7">
      <w:r>
        <w:rPr>
          <w:b/>
        </w:rPr>
        <w:t>User:</w:t>
      </w:r>
    </w:p>
    <w:p w14:paraId="6932515E" w14:textId="77777777" w:rsidR="000535F7" w:rsidRDefault="009176A7">
      <w:r>
        <w:t>ok that now works but shouldnt we be user windows auth and not anonymoys for better security</w:t>
      </w:r>
    </w:p>
    <w:p w14:paraId="4A6879AF" w14:textId="77777777" w:rsidR="000535F7" w:rsidRDefault="000535F7"/>
    <w:p w14:paraId="2511160D" w14:textId="77777777" w:rsidR="000535F7" w:rsidRDefault="009176A7">
      <w:r>
        <w:rPr>
          <w:b/>
        </w:rPr>
        <w:t>Abacus AI ChatLLM:</w:t>
      </w:r>
    </w:p>
    <w:p w14:paraId="1B87C4A5" w14:textId="77777777" w:rsidR="000535F7" w:rsidRDefault="009176A7">
      <w:r>
        <w:t>&gt; Routing to GPT-5.1</w:t>
      </w:r>
      <w:r>
        <w:br/>
      </w:r>
      <w:r>
        <w:br/>
      </w:r>
    </w:p>
    <w:p w14:paraId="428FB234" w14:textId="77777777" w:rsidR="000535F7" w:rsidRDefault="000535F7"/>
    <w:p w14:paraId="1DB43A94" w14:textId="77777777" w:rsidR="000535F7" w:rsidRDefault="009176A7">
      <w:r>
        <w:t>You’ve got it working, which is great—and your question about **Windows Auth vs Anonymous** is important for a real PKI design.</w:t>
      </w:r>
      <w:r>
        <w:br/>
      </w:r>
      <w:r>
        <w:br/>
        <w:t>The short version:</w:t>
      </w:r>
      <w:r>
        <w:br/>
      </w:r>
      <w:r>
        <w:br/>
        <w:t xml:space="preserve">- For a **public CDP/AIA location** (CRLs, CA certs under `/pkidata`),  </w:t>
      </w:r>
      <w:r>
        <w:br/>
        <w:t xml:space="preserve">  **Anonymous is actually the normal and recommended choice.**</w:t>
      </w:r>
      <w:r>
        <w:br/>
        <w:t>- For things like the **`certsrv` enrollment portal**, Windows Authentication is appropriate.</w:t>
      </w:r>
      <w:r>
        <w:br/>
      </w:r>
      <w:r>
        <w:br/>
        <w:t>### Why Anonymous on `/pkidata` is OK (and usually preferred)</w:t>
      </w:r>
      <w:r>
        <w:br/>
      </w:r>
      <w:r>
        <w:br/>
        <w:t>CRLs and CA certificates:</w:t>
      </w:r>
      <w:r>
        <w:br/>
      </w:r>
      <w:r>
        <w:br/>
        <w:t>- Must be reachable by **any machine/user that needs to validate certificates**.</w:t>
      </w:r>
      <w:r>
        <w:br/>
        <w:t>- Are **not secret**; they’re meant to be publicly readable.</w:t>
      </w:r>
      <w:r>
        <w:br/>
        <w:t>- Are often published to HT</w:t>
      </w:r>
      <w:r>
        <w:t>TP/CDP endpoints that don’t require authentication at all (sometimes even Internet-accessible).</w:t>
      </w:r>
      <w:r>
        <w:br/>
      </w:r>
      <w:r>
        <w:br/>
        <w:t>If you require **Windows Authentication** just to download a CRL:</w:t>
      </w:r>
      <w:r>
        <w:br/>
      </w:r>
      <w:r>
        <w:br/>
        <w:t>- Non–domain-joined devices (or devices in other forests) may fail revocation checking.</w:t>
      </w:r>
      <w:r>
        <w:br/>
        <w:t>- Background processes/service accounts may not have convenient credentials to access the URL.</w:t>
      </w:r>
      <w:r>
        <w:br/>
        <w:t xml:space="preserve">- You add a dependency on auth </w:t>
      </w:r>
    </w:p>
    <w:p w14:paraId="2637F065" w14:textId="77777777" w:rsidR="000535F7" w:rsidRDefault="009176A7">
      <w:r>
        <w:t>infrastructure for a simple static file fetch.</w:t>
      </w:r>
      <w:r>
        <w:br/>
      </w:r>
      <w:r>
        <w:br/>
        <w:t>So the common pattern:</w:t>
      </w:r>
      <w:r>
        <w:br/>
      </w:r>
      <w:r>
        <w:br/>
      </w:r>
      <w:r>
        <w:lastRenderedPageBreak/>
        <w:t xml:space="preserve">- `/pkidata` (CDP/AIA):  </w:t>
      </w:r>
      <w:r>
        <w:br/>
        <w:t xml:space="preserve">  - **Anonymous enabled**, app pool identity (`LAB\PKIWebSvc`) + NTFS/share rights protect the backend.  </w:t>
      </w:r>
      <w:r>
        <w:br/>
        <w:t xml:space="preserve">  - Anyone can read the files, nobody can modify them via HTTP.</w:t>
      </w:r>
      <w:r>
        <w:br/>
        <w:t xml:space="preserve">- `\\lab.local\share\PKIData`:  </w:t>
      </w:r>
      <w:r>
        <w:br/>
        <w:t xml:space="preserve">  - Restricted to CAs, OCSPs, web servers, and admins for write/change.</w:t>
      </w:r>
      <w:r>
        <w:br/>
        <w:t xml:space="preserve">  - Normal users only have read at best (often no direct share access at all—just via HTTP).</w:t>
      </w:r>
      <w:r>
        <w:br/>
      </w:r>
      <w:r>
        <w:br/>
        <w:t>From a security perspective:</w:t>
      </w:r>
      <w:r>
        <w:br/>
      </w:r>
      <w:r>
        <w:br/>
        <w:t>- Integrity is protected by:</w:t>
      </w:r>
      <w:r>
        <w:br/>
        <w:t xml:space="preserve">  - CA signing of CRLs/certs.</w:t>
      </w:r>
      <w:r>
        <w:br/>
        <w:t xml:space="preserve">  </w:t>
      </w:r>
      <w:r>
        <w:t>- ACLs on the share/NTFS (only CAs/subsystems can write).</w:t>
      </w:r>
      <w:r>
        <w:br/>
        <w:t>- Confidentiality isn’t a goal here—CRLs and CA certs are public info.</w:t>
      </w:r>
      <w:r>
        <w:br/>
      </w:r>
      <w:r>
        <w:br/>
        <w:t>If you want to avoid cleartext HTTP in production, the better improvement is:</w:t>
      </w:r>
      <w:r>
        <w:br/>
      </w:r>
      <w:r>
        <w:br/>
        <w:t xml:space="preserve">- Use **HTTPS** for `https://pki.lab.local/pkidata/...` with a proper server cert, **still with Anonymous**.  </w:t>
      </w:r>
      <w:r>
        <w:br/>
        <w:t xml:space="preserve">  That protects against MITM/tampering in transit, while keeping retrieval simple.</w:t>
      </w:r>
      <w:r>
        <w:br/>
      </w:r>
      <w:r>
        <w:br/>
        <w:t>### Where Windows Authentication *does* make sense</w:t>
      </w:r>
      <w:r>
        <w:br/>
      </w:r>
      <w:r>
        <w:br/>
        <w:t xml:space="preserve">Use </w:t>
      </w:r>
    </w:p>
    <w:p w14:paraId="4B0E281C" w14:textId="77777777" w:rsidR="000535F7" w:rsidRDefault="009176A7">
      <w:r>
        <w:t>Windows Integrated (or a combination like Windows + Basic over HTTPS) for:</w:t>
      </w:r>
      <w:r>
        <w:br/>
      </w:r>
      <w:r>
        <w:br/>
        <w:t>- `https://pki.lab.local/certsrv` (web enrollment portal)</w:t>
      </w:r>
      <w:r>
        <w:br/>
        <w:t>- Any admin/delegated management UI</w:t>
      </w:r>
      <w:r>
        <w:br/>
        <w:t>- Any area where you’re dealing with **user-specific or sensitive operations**, like:</w:t>
      </w:r>
      <w:r>
        <w:br/>
        <w:t xml:space="preserve">  - Requesting certs via the web</w:t>
      </w:r>
      <w:r>
        <w:br/>
        <w:t xml:space="preserve">  - Viewing pending requests</w:t>
      </w:r>
      <w:r>
        <w:br/>
        <w:t xml:space="preserve">  - Managing issued/revoked certs</w:t>
      </w:r>
      <w:r>
        <w:br/>
      </w:r>
      <w:r>
        <w:br/>
        <w:t>Those should *not* be anonymous.</w:t>
      </w:r>
      <w:r>
        <w:br/>
      </w:r>
      <w:r>
        <w:br/>
        <w:t>### If you really want Windows Auth on `/pkidata` in the lab</w:t>
      </w:r>
      <w:r>
        <w:br/>
      </w:r>
      <w:r>
        <w:br/>
        <w:t>You can, but you’ll need to accept:</w:t>
      </w:r>
      <w:r>
        <w:br/>
      </w:r>
      <w:r>
        <w:br/>
        <w:t>- Only domain-joined clients with valid domain credentials will be able to fetch CRLs.</w:t>
      </w:r>
      <w:r>
        <w:br/>
        <w:t>- You must en</w:t>
      </w:r>
      <w:r>
        <w:t>sure `Windows Authentication` is enabled, and clients are in the right zone so they send Kerberos/NTLM automatically.</w:t>
      </w:r>
      <w:r>
        <w:br/>
        <w:t>- Any cross-forest/untrusted scenario will break CDP.</w:t>
      </w:r>
      <w:r>
        <w:br/>
      </w:r>
      <w:r>
        <w:lastRenderedPageBreak/>
        <w:br/>
        <w:t>To switch (lab-only):</w:t>
      </w:r>
      <w:r>
        <w:br/>
      </w:r>
      <w:r>
        <w:br/>
        <w:t>1. On `pkidata`:</w:t>
      </w:r>
      <w:r>
        <w:br/>
        <w:t xml:space="preserve">   - Disable **Anonymous Authentication**.</w:t>
      </w:r>
      <w:r>
        <w:br/>
        <w:t xml:space="preserve">   - Enable **Windows Authentication**.</w:t>
      </w:r>
      <w:r>
        <w:br/>
        <w:t>2. Ensure your clients can authenticate to `pki.lab.local`.</w:t>
      </w:r>
      <w:r>
        <w:br/>
      </w:r>
      <w:r>
        <w:br/>
        <w:t>But for a lab that’s modeling **best practice PKI**, I strongly recommend:</w:t>
      </w:r>
      <w:r>
        <w:br/>
      </w:r>
      <w:r>
        <w:br/>
        <w:t xml:space="preserve">- </w:t>
      </w:r>
    </w:p>
    <w:p w14:paraId="792596B5" w14:textId="77777777" w:rsidR="000535F7" w:rsidRDefault="009176A7">
      <w:r>
        <w:t>**Anonymous ON** for `/pkidata`</w:t>
      </w:r>
      <w:r>
        <w:br/>
        <w:t>- **Windows Auth ON** for `/certsrv`</w:t>
      </w:r>
      <w:r>
        <w:br/>
        <w:t>- Use **HTTPS** for both when you’re ready.</w:t>
      </w:r>
      <w:r>
        <w:br/>
      </w:r>
      <w:r>
        <w:br/>
        <w:t>If you like, next step we can lock down `/certsrv` with Windows Auth and leave `/pkidata` anonymous, and I’ll give you a concise IIS snippet for that.</w:t>
      </w:r>
    </w:p>
    <w:p w14:paraId="3213841B" w14:textId="77777777" w:rsidR="000535F7" w:rsidRDefault="009176A7">
      <w:r>
        <w:t>Warning: Some URLs are invalid</w:t>
      </w:r>
    </w:p>
    <w:p w14:paraId="31BFDE72" w14:textId="77777777" w:rsidR="000535F7" w:rsidRDefault="009176A7">
      <w:r>
        <w:br/>
        <w:t>- https://pki.lab.local/pkidata/</w:t>
      </w:r>
      <w:r>
        <w:br/>
        <w:t>- https://pki.lab.local/certsrv</w:t>
      </w:r>
    </w:p>
    <w:p w14:paraId="28C57EB4" w14:textId="77777777" w:rsidR="000535F7" w:rsidRDefault="000535F7"/>
    <w:p w14:paraId="3B9A7736" w14:textId="77777777" w:rsidR="000535F7" w:rsidRDefault="000535F7"/>
    <w:p w14:paraId="2FDC38D2" w14:textId="77777777" w:rsidR="000535F7" w:rsidRDefault="009176A7">
      <w:r>
        <w:rPr>
          <w:b/>
        </w:rPr>
        <w:t>User:</w:t>
      </w:r>
    </w:p>
    <w:p w14:paraId="2E7CA0D7" w14:textId="77777777" w:rsidR="000535F7" w:rsidRDefault="009176A7">
      <w:r>
        <w:t>ok i see lets keep it how it is with anonymous</w:t>
      </w:r>
    </w:p>
    <w:p w14:paraId="7E3315B1" w14:textId="77777777" w:rsidR="000535F7" w:rsidRDefault="000535F7"/>
    <w:p w14:paraId="08D43358" w14:textId="77777777" w:rsidR="000535F7" w:rsidRDefault="009176A7">
      <w:r>
        <w:rPr>
          <w:b/>
        </w:rPr>
        <w:t>Abacus AI ChatLLM:</w:t>
      </w:r>
    </w:p>
    <w:p w14:paraId="4FC27D2D" w14:textId="77777777" w:rsidR="000535F7" w:rsidRDefault="009176A7">
      <w:r>
        <w:t>&gt; Routing to Gemini 2.5 Flash</w:t>
      </w:r>
      <w:r>
        <w:br/>
      </w:r>
      <w:r>
        <w:br/>
      </w:r>
    </w:p>
    <w:p w14:paraId="734908C0" w14:textId="77777777" w:rsidR="000535F7" w:rsidRDefault="000535F7"/>
    <w:p w14:paraId="53E1B30C" w14:textId="77777777" w:rsidR="000535F7" w:rsidRDefault="009176A7">
      <w:r>
        <w:t>Excellent. Keeping Anonymous on for `/pkidata` is the standard and most robust approach for a PKI CDP/AIA distribution point.</w:t>
      </w:r>
      <w:r>
        <w:br/>
      </w:r>
      <w:r>
        <w:br/>
        <w:t>So, to recap, your web servers (WEB01 and WEB02) are now correctly configured to:</w:t>
      </w:r>
      <w:r>
        <w:br/>
      </w:r>
      <w:r>
        <w:lastRenderedPageBreak/>
        <w:br/>
        <w:t>1.  Run the `DefaultAppPool` under the `LAB\PKIWebSvc` service account.</w:t>
      </w:r>
      <w:r>
        <w:br/>
        <w:t>2.  Host `http://pki.lab.local/pkidata/` as a virtual directory.</w:t>
      </w:r>
      <w:r>
        <w:br/>
        <w:t>3.  Point that virtual directory to your DFS share `\\lab.local\share\PKIData`.</w:t>
      </w:r>
      <w:r>
        <w:br/>
        <w:t>4.  Allow anonymous access to this path, with the `LAB\PKIWebSvc` account handling the backend file access.</w:t>
      </w:r>
      <w:r>
        <w:br/>
        <w:t>5.  Have directory browsing, double escaping, and necessary MIME types configured.</w:t>
      </w:r>
      <w:r>
        <w:br/>
      </w:r>
      <w:r>
        <w:br/>
        <w:t>This completes the</w:t>
      </w:r>
      <w:r>
        <w:t xml:space="preserve"> setup for your HTTP CDP/AIA distribution point.</w:t>
      </w:r>
      <w:r>
        <w:br/>
      </w:r>
      <w:r>
        <w:br/>
        <w:t>What's next for your PKI lab? Typically, the next steps involve:</w:t>
      </w:r>
      <w:r>
        <w:br/>
      </w:r>
      <w:r>
        <w:br/>
        <w:t>-   **Configuring the Root CA:** Defining its CDP and AIA extensions to include the `http://pki.lab.local/pkidata/...` URLs.</w:t>
      </w:r>
      <w:r>
        <w:br/>
        <w:t>-   **Configuring the Subordinate CAs:** Similar to the Root CA, but also including the Root CA's CDP/AIA.</w:t>
      </w:r>
      <w:r>
        <w:br/>
        <w:t xml:space="preserve">-   **Publishing initial CRLs and CA </w:t>
      </w:r>
    </w:p>
    <w:p w14:paraId="149EB299" w14:textId="77777777" w:rsidR="000535F7" w:rsidRDefault="009176A7">
      <w:r>
        <w:t>certificates:** Getting the first set of files into your `PKIData` share.</w:t>
      </w:r>
      <w:r>
        <w:br/>
        <w:t>-   **Setting up the `certsrv` web enrollment portal:** This would be on the same web servers, but with different authentication settings (likely Windows Authentication).</w:t>
      </w:r>
      <w:r>
        <w:br/>
        <w:t>-   **Configuring OCSP responders:** If you plan to use OCSP.</w:t>
      </w:r>
      <w:r>
        <w:br/>
      </w:r>
      <w:r>
        <w:br/>
        <w:t>Let me know which part of your PKI lab setup you'd like to tackle next!</w:t>
      </w:r>
    </w:p>
    <w:p w14:paraId="273645E4" w14:textId="77777777" w:rsidR="000535F7" w:rsidRDefault="009176A7">
      <w:r>
        <w:t>Warning: Some URLs are invalid</w:t>
      </w:r>
    </w:p>
    <w:p w14:paraId="6823F90B" w14:textId="77777777" w:rsidR="000535F7" w:rsidRDefault="009176A7">
      <w:r>
        <w:br/>
        <w:t>- http://pki.lab.local/pkidata/</w:t>
      </w:r>
    </w:p>
    <w:p w14:paraId="47160432" w14:textId="77777777" w:rsidR="000535F7" w:rsidRDefault="000535F7"/>
    <w:p w14:paraId="32ABCCE7" w14:textId="77777777" w:rsidR="000535F7" w:rsidRDefault="000535F7"/>
    <w:p w14:paraId="03E0927D" w14:textId="77777777" w:rsidR="000535F7" w:rsidRDefault="009176A7">
      <w:r>
        <w:rPr>
          <w:b/>
        </w:rPr>
        <w:t>User:</w:t>
      </w:r>
    </w:p>
    <w:p w14:paraId="59606D59" w14:textId="77777777" w:rsidR="000535F7" w:rsidRDefault="009176A7">
      <w:r>
        <w:t>can you show me the entire new instruction list</w:t>
      </w:r>
    </w:p>
    <w:p w14:paraId="634FC20D" w14:textId="77777777" w:rsidR="000535F7" w:rsidRDefault="000535F7"/>
    <w:p w14:paraId="05D45AF2" w14:textId="77777777" w:rsidR="000535F7" w:rsidRDefault="009176A7">
      <w:r>
        <w:rPr>
          <w:b/>
        </w:rPr>
        <w:t>Abacus AI ChatLLM:</w:t>
      </w:r>
    </w:p>
    <w:p w14:paraId="3EB1B0CF" w14:textId="77777777" w:rsidR="000535F7" w:rsidRDefault="009176A7">
      <w:r>
        <w:t>&gt; Routing to GPT-5.1</w:t>
      </w:r>
      <w:r>
        <w:br/>
      </w:r>
      <w:r>
        <w:br/>
      </w:r>
    </w:p>
    <w:p w14:paraId="41D8C632" w14:textId="77777777" w:rsidR="000535F7" w:rsidRDefault="000535F7"/>
    <w:p w14:paraId="34385391" w14:textId="77777777" w:rsidR="000535F7" w:rsidRDefault="009176A7">
      <w:r>
        <w:lastRenderedPageBreak/>
        <w:t>### PKI Lab – Updated Web Server / HTTP Publishing Instructions (Using Service Account)</w:t>
      </w:r>
      <w:r>
        <w:br/>
      </w:r>
      <w:r>
        <w:br/>
        <w:t>This is the consolidated, working instruction set for your **PKI HTTP publishing** (WEB01 / WEB02), using a **domain service account** `LAB\PKIWebSvc` and a DFS‑backed share `\\lab.local\share\PKIData`.</w:t>
      </w:r>
      <w:r>
        <w:br/>
      </w:r>
      <w:r>
        <w:br/>
        <w:t>---</w:t>
      </w:r>
      <w:r>
        <w:br/>
      </w:r>
      <w:r>
        <w:br/>
        <w:t>### 0. Prereqs (done earlier, for reference)</w:t>
      </w:r>
      <w:r>
        <w:br/>
      </w:r>
      <w:r>
        <w:br/>
        <w:t>On your **file servers**:</w:t>
      </w:r>
      <w:r>
        <w:br/>
      </w:r>
      <w:r>
        <w:br/>
        <w:t>- DFS namespace `\\lab.local\share\PKIData` exists and is replicated.</w:t>
      </w:r>
      <w:r>
        <w:br/>
        <w:t>- Share/NTFS permissions (example):</w:t>
      </w:r>
      <w:r>
        <w:br/>
      </w:r>
      <w:r>
        <w:br/>
        <w:t>```powershell</w:t>
      </w:r>
      <w:r>
        <w:br/>
        <w:t># NTFS on C:\PKIData (source of the share)</w:t>
      </w:r>
      <w:r>
        <w:br/>
        <w:t>icacls C:\PKIData /grant "LAB\SUBCA1$:(OI)(CI)M" /T</w:t>
      </w:r>
      <w:r>
        <w:br/>
        <w:t>icacls C:\PK</w:t>
      </w:r>
      <w:r>
        <w:t>IData /grant "LAB\SUBCA2$:(OI)(CI)M" /T</w:t>
      </w:r>
      <w:r>
        <w:br/>
        <w:t>icacls C:\PKIData /grant "LAB\WEB01$:(OI)(CI)RX" /T</w:t>
      </w:r>
      <w:r>
        <w:br/>
        <w:t>icacls C:\PKIData /grant "LAB\WEB02$:(OI)(CI)RX" /T</w:t>
      </w:r>
      <w:r>
        <w:br/>
        <w:t>icacls C:\PKIData /grant "LAB\OCSP1$:(OI)(CI)RX" /T</w:t>
      </w:r>
      <w:r>
        <w:br/>
        <w:t>icacls C:\PKIData /grant "LAB\OCSP2$:(OI)(CI)RX" /T</w:t>
      </w:r>
      <w:r>
        <w:br/>
        <w:t>icacls C:\PKIData /grant "LAB\PKIWebSvc:(OI)(CI)RX" /T</w:t>
      </w:r>
      <w:r>
        <w:br/>
        <w:t>```</w:t>
      </w:r>
      <w:r>
        <w:br/>
      </w:r>
      <w:r>
        <w:br/>
        <w:t>```powershell</w:t>
      </w:r>
      <w:r>
        <w:br/>
        <w:t># Share ACLs on PKIData share</w:t>
      </w:r>
      <w:r>
        <w:br/>
        <w:t xml:space="preserve">Grant-SmbShareAccess -Name 'PKIData' -AccountName 'LAB\SUBCA1$'   </w:t>
      </w:r>
    </w:p>
    <w:p w14:paraId="6FEAAEA0" w14:textId="77777777" w:rsidR="000535F7" w:rsidRDefault="009176A7">
      <w:r>
        <w:t>-AccessRight Change -Force</w:t>
      </w:r>
      <w:r>
        <w:br/>
        <w:t>Grant-SmbShareAccess -Name 'PKIData' -AccountName 'LAB\SUBCA2$'   -AccessRight Change -Force</w:t>
      </w:r>
      <w:r>
        <w:br/>
        <w:t>Grant-SmbShareAccess -Name 'PKIData' -AccountName 'LAB\WEB01$'    -AccessRight Read   -Force</w:t>
      </w:r>
      <w:r>
        <w:br/>
        <w:t>Grant-SmbShareAccess -Name 'PKIData' -AccountName 'LAB\WEB02$'    -AccessRight Read   -Force</w:t>
      </w:r>
      <w:r>
        <w:br/>
        <w:t>Grant-SmbShareAccess -Name 'PKIData' -AccountName 'LAB\OCSP1$'    -AccessRight Read   -Force</w:t>
      </w:r>
      <w:r>
        <w:br/>
        <w:t>Grant-SmbShareAccess -Name 'PKIData' -AccountName 'LAB\OCSP2$'    -AccessRight Read   -Force</w:t>
      </w:r>
      <w:r>
        <w:br/>
        <w:t>Grant-SmbShareAccess -Name 'PKIData' -AccountN</w:t>
      </w:r>
      <w:r>
        <w:t>ame 'LAB\PKIWebSvc' -AccessRight Read   -Force</w:t>
      </w:r>
      <w:r>
        <w:br/>
        <w:t>```</w:t>
      </w:r>
      <w:r>
        <w:br/>
      </w:r>
      <w:r>
        <w:lastRenderedPageBreak/>
        <w:br/>
        <w:t>Service account exists:</w:t>
      </w:r>
      <w:r>
        <w:br/>
      </w:r>
      <w:r>
        <w:br/>
        <w:t>```powershell</w:t>
      </w:r>
      <w:r>
        <w:br/>
        <w:t>New-ADUser -Name "PKI Web Service Account" `</w:t>
      </w:r>
      <w:r>
        <w:br/>
        <w:t xml:space="preserve">  -SamAccountName "PKIWebSvc" `</w:t>
      </w:r>
      <w:r>
        <w:br/>
        <w:t xml:space="preserve">  -UserPrincipalName "PKIWebSvc@lab.local" `</w:t>
      </w:r>
      <w:r>
        <w:br/>
        <w:t xml:space="preserve">  -AccountPassword (Read-Host "Enter password for PKIWebSvc" -AsSecureString) `</w:t>
      </w:r>
      <w:r>
        <w:br/>
        <w:t xml:space="preserve">  -Enabled $true</w:t>
      </w:r>
      <w:r>
        <w:br/>
        <w:t>```</w:t>
      </w:r>
      <w:r>
        <w:br/>
      </w:r>
      <w:r>
        <w:br/>
        <w:t>---</w:t>
      </w:r>
      <w:r>
        <w:br/>
      </w:r>
      <w:r>
        <w:br/>
        <w:t>## Web Server Build – Do This on WEB01 and WEB02</w:t>
      </w:r>
      <w:r>
        <w:br/>
      </w:r>
      <w:r>
        <w:br/>
        <w:t>### 1. Common Variables</w:t>
      </w:r>
      <w:r>
        <w:br/>
      </w:r>
      <w:r>
        <w:br/>
        <w:t>```powershell</w:t>
      </w:r>
      <w:r>
        <w:br/>
        <w:t># Domain and Namespace</w:t>
      </w:r>
      <w:r>
        <w:br/>
        <w:t>$DomainFqdn       = "lab.local"</w:t>
      </w:r>
      <w:r>
        <w:br/>
        <w:t xml:space="preserve">$DomainNetBios    = </w:t>
      </w:r>
    </w:p>
    <w:p w14:paraId="193A1EDF" w14:textId="77777777" w:rsidR="000535F7" w:rsidRDefault="009176A7">
      <w:r>
        <w:t>"LAB"</w:t>
      </w:r>
      <w:r>
        <w:br/>
        <w:t>$DfsRoot          = "\\lab.local\share"</w:t>
      </w:r>
      <w:r>
        <w:br/>
        <w:t>$PkiFolderName    = "PKIData"</w:t>
      </w:r>
      <w:r>
        <w:br/>
      </w:r>
      <w:r>
        <w:br/>
        <w:t># HTTP Hostnames</w:t>
      </w:r>
      <w:r>
        <w:br/>
        <w:t>$PkiHttpHost      = "pki.lab.local"</w:t>
      </w:r>
      <w:r>
        <w:br/>
        <w:t>$OcspHttpHost     = "ocsp.lab.local"</w:t>
      </w:r>
      <w:r>
        <w:br/>
      </w:r>
      <w:r>
        <w:br/>
        <w:t># Service Account for IIS</w:t>
      </w:r>
      <w:r>
        <w:br/>
        <w:t>$PkiWebSvcAccount = "PKIWebSvc"</w:t>
      </w:r>
      <w:r>
        <w:br/>
      </w:r>
      <w:r>
        <w:br/>
        <w:t># Derived Paths</w:t>
      </w:r>
      <w:r>
        <w:br/>
        <w:t>$DfsPkiPath       = "$DfsRoot\$PkiFolderName"   # \\lab.local\share\PKIData</w:t>
      </w:r>
      <w:r>
        <w:br/>
        <w:t>$PkiHttpBase      = "http://$PkiHttpHost/pkidata"</w:t>
      </w:r>
      <w:r>
        <w:br/>
        <w:t>$OcspHttpBase     = "http://$OcspHttpHost/ocsp"</w:t>
      </w:r>
      <w:r>
        <w:br/>
        <w:t>```</w:t>
      </w:r>
      <w:r>
        <w:br/>
      </w:r>
      <w:r>
        <w:br/>
        <w:t>---</w:t>
      </w:r>
      <w:r>
        <w:br/>
      </w:r>
      <w:r>
        <w:br/>
        <w:t>### 2. Install IIS and Configure App Pool Identity</w:t>
      </w:r>
      <w:r>
        <w:br/>
      </w:r>
      <w:r>
        <w:br/>
        <w:t>```powershell</w:t>
      </w:r>
      <w:r>
        <w:br/>
      </w:r>
      <w:r>
        <w:lastRenderedPageBreak/>
        <w:t># Install IIS and script</w:t>
      </w:r>
      <w:r>
        <w:t>ing tools</w:t>
      </w:r>
      <w:r>
        <w:br/>
        <w:t>Install-WindowsFeature Web-Server, Web-Scripting-Tools -IncludeManagementTools</w:t>
      </w:r>
      <w:r>
        <w:br/>
      </w:r>
      <w:r>
        <w:br/>
        <w:t>Import-Module WebAdministration</w:t>
      </w:r>
      <w:r>
        <w:br/>
      </w:r>
      <w:r>
        <w:br/>
        <w:t># Prompt securely for the PKI web service account password</w:t>
      </w:r>
      <w:r>
        <w:br/>
        <w:t>$passwordSecure = Read-Host -Prompt "Enter password for ${DomainNetBios}\${PkiWebSvcAccount}" -AsSecureString</w:t>
      </w:r>
      <w:r>
        <w:br/>
      </w:r>
      <w:r>
        <w:br/>
        <w:t># Convert SecureString → plain text (required by IIS for app pool password)</w:t>
      </w:r>
      <w:r>
        <w:br/>
        <w:t>$BSTR          = [System.Runtime.InteropServices.Marshal]::SecureStringToBSTR($passwordSecure)</w:t>
      </w:r>
      <w:r>
        <w:br/>
        <w:t xml:space="preserve">$passwordPlain = </w:t>
      </w:r>
    </w:p>
    <w:p w14:paraId="65BF1678" w14:textId="77777777" w:rsidR="000535F7" w:rsidRDefault="009176A7">
      <w:r>
        <w:t>[System.Runtime.InteropServices.Marshal]::PtrToStringAuto($BSTR)</w:t>
      </w:r>
      <w:r>
        <w:br/>
        <w:t>[System.Runtime.InteropServices.Marshal]::ZeroFreeBSTR($BSTR)</w:t>
      </w:r>
      <w:r>
        <w:br/>
      </w:r>
      <w:r>
        <w:br/>
        <w:t># Configure DefaultAppPool to run as LAB\PKIWebSvc</w:t>
      </w:r>
      <w:r>
        <w:br/>
        <w:t># identityType 3 = SpecificUser</w:t>
      </w:r>
      <w:r>
        <w:br/>
        <w:t>Set-ItemProperty "IIS:\AppPools\DefaultAppPool" -Name processModel.identityType -Value 3</w:t>
      </w:r>
      <w:r>
        <w:br/>
        <w:t>Set-ItemProperty "IIS:\AppPools\DefaultAppPool" -Name processModel.userName  -Value "${DomainNetBios}\${PkiWebSvcAccount}"</w:t>
      </w:r>
      <w:r>
        <w:br/>
        <w:t>Set-ItemProperty "IIS:\AppPools\DefaultAppPool" -Name processModel.password  -Value $passwordPlain</w:t>
      </w:r>
      <w:r>
        <w:br/>
      </w:r>
      <w:r>
        <w:br/>
        <w:t># Clear plain-text password variable</w:t>
      </w:r>
      <w:r>
        <w:br/>
        <w:t>$passwordPlain =</w:t>
      </w:r>
      <w:r>
        <w:t xml:space="preserve"> $null</w:t>
      </w:r>
      <w:r>
        <w:br/>
      </w:r>
      <w:r>
        <w:br/>
        <w:t># Restart the app pool</w:t>
      </w:r>
      <w:r>
        <w:br/>
        <w:t>Restart-WebAppPool DefaultAppPool</w:t>
      </w:r>
      <w:r>
        <w:br/>
        <w:t>```</w:t>
      </w:r>
      <w:r>
        <w:br/>
      </w:r>
      <w:r>
        <w:br/>
        <w:t>Result in IIS Manager:</w:t>
      </w:r>
      <w:r>
        <w:br/>
      </w:r>
      <w:r>
        <w:br/>
        <w:t>- `DefaultAppPool` → **Identity: LAB\PKIWebSvc**</w:t>
      </w:r>
      <w:r>
        <w:br/>
      </w:r>
      <w:r>
        <w:br/>
        <w:t>---</w:t>
      </w:r>
      <w:r>
        <w:br/>
      </w:r>
      <w:r>
        <w:br/>
        <w:t>### 3. HTTP Binding for `pki.lab.local`</w:t>
      </w:r>
      <w:r>
        <w:br/>
      </w:r>
      <w:r>
        <w:br/>
        <w:t>```powershell</w:t>
      </w:r>
      <w:r>
        <w:br/>
        <w:t>Import-Module WebAdministration</w:t>
      </w:r>
      <w:r>
        <w:br/>
      </w:r>
      <w:r>
        <w:br/>
      </w:r>
      <w:r>
        <w:lastRenderedPageBreak/>
        <w:t>$binding = Get-WebBinding -Name "Default Web Site" -Protocol http -HostHeader $PkiHttpHost -ErrorAction SilentlyContinue</w:t>
      </w:r>
      <w:r>
        <w:br/>
        <w:t>if (-not $binding) {</w:t>
      </w:r>
      <w:r>
        <w:br/>
        <w:t xml:space="preserve">    New-WebBinding -Name "Default Web Site" -Protocol http -Port 80 </w:t>
      </w:r>
    </w:p>
    <w:p w14:paraId="6ECDE20B" w14:textId="77777777" w:rsidR="000535F7" w:rsidRDefault="009176A7">
      <w:r>
        <w:t>-HostHeader $PkiHttpHost</w:t>
      </w:r>
      <w:r>
        <w:br/>
        <w:t>}</w:t>
      </w:r>
      <w:r>
        <w:br/>
        <w:t>```</w:t>
      </w:r>
      <w:r>
        <w:br/>
      </w:r>
      <w:r>
        <w:br/>
        <w:t>You now have:</w:t>
      </w:r>
      <w:r>
        <w:br/>
      </w:r>
      <w:r>
        <w:br/>
        <w:t>- `Default Web Site` bound to `http://pki.lab.local:80`.</w:t>
      </w:r>
      <w:r>
        <w:br/>
      </w:r>
      <w:r>
        <w:br/>
        <w:t>---</w:t>
      </w:r>
      <w:r>
        <w:br/>
      </w:r>
      <w:r>
        <w:br/>
        <w:t>### 4. Create Virtual Directory `/pkidata` → DFS</w:t>
      </w:r>
      <w:r>
        <w:br/>
      </w:r>
      <w:r>
        <w:br/>
        <w:t>```powershell</w:t>
      </w:r>
      <w:r>
        <w:br/>
        <w:t>Import-Module WebAdministration</w:t>
      </w:r>
      <w:r>
        <w:br/>
      </w:r>
      <w:r>
        <w:br/>
        <w:t>$DfsPkiPath = "\\lab.local\share\PKIData"</w:t>
      </w:r>
      <w:r>
        <w:br/>
      </w:r>
      <w:r>
        <w:br/>
        <w:t># Create (or re-use) the pkidata virtual directory under Default Web Site</w:t>
      </w:r>
      <w:r>
        <w:br/>
        <w:t>$existingVDir = Get-WebVirtualDirectory -Site "Default Web Site" -Name "pkidata" -ErrorAction SilentlyContinue</w:t>
      </w:r>
      <w:r>
        <w:br/>
        <w:t>if (-not $existingVDir) {</w:t>
      </w:r>
      <w:r>
        <w:br/>
        <w:t xml:space="preserve">    New-WebVirtualDirectory `</w:t>
      </w:r>
      <w:r>
        <w:br/>
        <w:t xml:space="preserve">        -Site "Default Web Site" `</w:t>
      </w:r>
      <w:r>
        <w:br/>
        <w:t xml:space="preserve">        -N</w:t>
      </w:r>
      <w:r>
        <w:t>ame "pkidata" `</w:t>
      </w:r>
      <w:r>
        <w:br/>
        <w:t xml:space="preserve">        -PhysicalPath $DfsPkiPath</w:t>
      </w:r>
      <w:r>
        <w:br/>
        <w:t>} else {</w:t>
      </w:r>
      <w:r>
        <w:br/>
        <w:t xml:space="preserve">    # Ensure path is correct if it already exists</w:t>
      </w:r>
      <w:r>
        <w:br/>
        <w:t xml:space="preserve">    Set-WebVirtualDirectory -Site "Default Web Site" -Name "pkidata" -PhysicalPath $DfsPkiPath</w:t>
      </w:r>
      <w:r>
        <w:br/>
        <w:t>}</w:t>
      </w:r>
      <w:r>
        <w:br/>
        <w:t>```</w:t>
      </w:r>
      <w:r>
        <w:br/>
      </w:r>
      <w:r>
        <w:br/>
        <w:t>Now in IIS Manager:</w:t>
      </w:r>
      <w:r>
        <w:br/>
      </w:r>
      <w:r>
        <w:br/>
        <w:t xml:space="preserve">- Under `Sites → Default Web Site`, you see `pkidata`  </w:t>
      </w:r>
      <w:r>
        <w:br/>
        <w:t xml:space="preserve">  with `Physical path: \\lab.local\share\PKIData`.</w:t>
      </w:r>
      <w:r>
        <w:br/>
      </w:r>
      <w:r>
        <w:br/>
        <w:t>---</w:t>
      </w:r>
      <w:r>
        <w:br/>
      </w:r>
      <w:r>
        <w:br/>
      </w:r>
      <w:r>
        <w:lastRenderedPageBreak/>
        <w:t>### 5. Directory Browsing, Request Filtering, and MIME Types</w:t>
      </w:r>
      <w:r>
        <w:br/>
      </w:r>
      <w:r>
        <w:br/>
        <w:t>```powershell</w:t>
      </w:r>
      <w:r>
        <w:br/>
        <w:t>Import-Module WebAdministration</w:t>
      </w:r>
      <w:r>
        <w:br/>
      </w:r>
      <w:r>
        <w:br/>
        <w:t xml:space="preserve"># Enable directory browsing on </w:t>
      </w:r>
    </w:p>
    <w:p w14:paraId="6B65A1C6" w14:textId="77777777" w:rsidR="000535F7" w:rsidRDefault="009176A7">
      <w:r>
        <w:t>/pkidata</w:t>
      </w:r>
      <w:r>
        <w:br/>
        <w:t>Set-WebConfigurationProperty `</w:t>
      </w:r>
      <w:r>
        <w:br/>
        <w:t xml:space="preserve">    -Filter /system.webServer/directoryBrowse `</w:t>
      </w:r>
      <w:r>
        <w:br/>
        <w:t xml:space="preserve">    -Name enabled `</w:t>
      </w:r>
      <w:r>
        <w:br/>
        <w:t xml:space="preserve">    -Value true `</w:t>
      </w:r>
      <w:r>
        <w:br/>
        <w:t xml:space="preserve">    -PSPath "IIS:\Sites\Default Web Site\pkidata"</w:t>
      </w:r>
      <w:r>
        <w:br/>
      </w:r>
      <w:r>
        <w:br/>
        <w:t># Allow double escaping on the site</w:t>
      </w:r>
      <w:r>
        <w:br/>
        <w:t>Set-WebConfigurationProperty `</w:t>
      </w:r>
      <w:r>
        <w:br/>
        <w:t xml:space="preserve">    -Filter /system.webServer/security/requestFiltering `</w:t>
      </w:r>
      <w:r>
        <w:br/>
        <w:t xml:space="preserve">    -Name allowDoubleEscaping `</w:t>
      </w:r>
      <w:r>
        <w:br/>
        <w:t xml:space="preserve">    -Value true `</w:t>
      </w:r>
      <w:r>
        <w:br/>
        <w:t xml:space="preserve">    -PSPath "IIS:\Sites\Default Web Site"</w:t>
      </w:r>
      <w:r>
        <w:br/>
      </w:r>
      <w:r>
        <w:br/>
        <w:t># Helper to ensure MIME type exists (idempotent)</w:t>
      </w:r>
      <w:r>
        <w:br/>
        <w:t>function Ensure-MimeType {</w:t>
      </w:r>
      <w:r>
        <w:br/>
        <w:t xml:space="preserve">    param(</w:t>
      </w:r>
      <w:r>
        <w:br/>
        <w:t xml:space="preserve">        [string]$Extension,</w:t>
      </w:r>
      <w:r>
        <w:br/>
        <w:t xml:space="preserve">        [s</w:t>
      </w:r>
      <w:r>
        <w:t>tring]$MimeType</w:t>
      </w:r>
      <w:r>
        <w:br/>
        <w:t xml:space="preserve">    )</w:t>
      </w:r>
      <w:r>
        <w:br/>
      </w:r>
      <w:r>
        <w:br/>
        <w:t xml:space="preserve">    $existing = Get-WebConfigurationProperty -pspath 'IIS:' `</w:t>
      </w:r>
      <w:r>
        <w:br/>
        <w:t xml:space="preserve">        -filter 'system.webServer/staticContent/mimeMap' `</w:t>
      </w:r>
      <w:r>
        <w:br/>
        <w:t xml:space="preserve">        -name '.' |</w:t>
      </w:r>
      <w:r>
        <w:br/>
        <w:t xml:space="preserve">        Where-Object { $_.fileExtension -eq $Extension }</w:t>
      </w:r>
      <w:r>
        <w:br/>
      </w:r>
      <w:r>
        <w:br/>
        <w:t xml:space="preserve">    if (-not $existing) {</w:t>
      </w:r>
      <w:r>
        <w:br/>
        <w:t xml:space="preserve">        Add-WebConfigurationProperty -pspath 'IIS:' `</w:t>
      </w:r>
      <w:r>
        <w:br/>
        <w:t xml:space="preserve">            -filter 'system.webServer/staticContent' `</w:t>
      </w:r>
      <w:r>
        <w:br/>
        <w:t xml:space="preserve">            -name '.' `</w:t>
      </w:r>
      <w:r>
        <w:br/>
        <w:t xml:space="preserve">            -value @{ fileExtension = $Extension; mimeType = $MimeType }</w:t>
      </w:r>
      <w:r>
        <w:br/>
        <w:t xml:space="preserve">    }</w:t>
      </w:r>
      <w:r>
        <w:br/>
        <w:t>}</w:t>
      </w:r>
      <w:r>
        <w:br/>
      </w:r>
      <w:r>
        <w:br/>
        <w:t xml:space="preserve"># Ensure MIME types for CRL and </w:t>
      </w:r>
    </w:p>
    <w:p w14:paraId="34FC2AC8" w14:textId="77777777" w:rsidR="000535F7" w:rsidRDefault="009176A7">
      <w:r>
        <w:lastRenderedPageBreak/>
        <w:t>CRT</w:t>
      </w:r>
      <w:r>
        <w:br/>
        <w:t>Ensure-MimeType -Extension '.crl' -MimeType 'application/pkix-crl'</w:t>
      </w:r>
      <w:r>
        <w:br/>
        <w:t>Ensure-MimeType -Extension '.crt' -MimeType 'application/x-x509-ca-cert'</w:t>
      </w:r>
      <w:r>
        <w:br/>
        <w:t>```</w:t>
      </w:r>
      <w:r>
        <w:br/>
      </w:r>
      <w:r>
        <w:br/>
        <w:t>---</w:t>
      </w:r>
      <w:r>
        <w:br/>
      </w:r>
      <w:r>
        <w:br/>
        <w:t>### 6. Authentication Settings (Security Model)</w:t>
      </w:r>
      <w:r>
        <w:br/>
      </w:r>
      <w:r>
        <w:br/>
        <w:t>For **`/pkidata`** (this directory only):</w:t>
      </w:r>
      <w:r>
        <w:br/>
      </w:r>
      <w:r>
        <w:br/>
        <w:t>1. In IIS Manager, click `Sites → Default Web Site → pkidata`.</w:t>
      </w:r>
      <w:r>
        <w:br/>
        <w:t>2. Open **Authentication**.</w:t>
      </w:r>
      <w:r>
        <w:br/>
        <w:t>3. Ensure:</w:t>
      </w:r>
      <w:r>
        <w:br/>
        <w:t xml:space="preserve">   - **Anonymous Authentication: Enabled**</w:t>
      </w:r>
      <w:r>
        <w:br/>
        <w:t xml:space="preserve">     - Right‑click → `Edit…` → uses **Application pool identity**.</w:t>
      </w:r>
      <w:r>
        <w:br/>
        <w:t xml:space="preserve">   - All other auth methods (Windows, Basic, etc.) can be</w:t>
      </w:r>
      <w:r>
        <w:t xml:space="preserve"> disabled here.</w:t>
      </w:r>
      <w:r>
        <w:br/>
      </w:r>
      <w:r>
        <w:br/>
        <w:t>This gives:</w:t>
      </w:r>
      <w:r>
        <w:br/>
      </w:r>
      <w:r>
        <w:br/>
        <w:t>- Public read access to CRLs/CA certs over HTTP.</w:t>
      </w:r>
      <w:r>
        <w:br/>
        <w:t>- Backend access controlled via:</w:t>
      </w:r>
      <w:r>
        <w:br/>
        <w:t xml:space="preserve">  - App pool identity `LAB\PKIWebSvc`.</w:t>
      </w:r>
      <w:r>
        <w:br/>
        <w:t xml:space="preserve">  - NTFS/share ACLs on `\\lab.local\share\PKIData`.</w:t>
      </w:r>
      <w:r>
        <w:br/>
      </w:r>
      <w:r>
        <w:br/>
        <w:t>---</w:t>
      </w:r>
      <w:r>
        <w:br/>
      </w:r>
      <w:r>
        <w:br/>
        <w:t>### 7. Quick Validation</w:t>
      </w:r>
      <w:r>
        <w:br/>
      </w:r>
      <w:r>
        <w:br/>
        <w:t>Run on each web server:</w:t>
      </w:r>
      <w:r>
        <w:br/>
      </w:r>
      <w:r>
        <w:br/>
        <w:t>```powershell</w:t>
      </w:r>
      <w:r>
        <w:br/>
        <w:t># Confirm vDir</w:t>
      </w:r>
      <w:r>
        <w:br/>
        <w:t>Get-WebVirtualDirectory -Site "Default Web Site" -Name "pkidata"</w:t>
      </w:r>
      <w:r>
        <w:br/>
      </w:r>
      <w:r>
        <w:br/>
        <w:t># Confirm DFS content is visible</w:t>
      </w:r>
      <w:r>
        <w:br/>
        <w:t>Test-Path '\\lab.local\share\PKIData'</w:t>
      </w:r>
      <w:r>
        <w:br/>
        <w:t>Get-ChildItem '\\lab.local\share\PKIData'</w:t>
      </w:r>
      <w:r>
        <w:br/>
        <w:t>```</w:t>
      </w:r>
      <w:r>
        <w:br/>
      </w:r>
      <w:r>
        <w:br/>
        <w:t>From the web server itself:</w:t>
      </w:r>
      <w:r>
        <w:br/>
      </w:r>
      <w:r>
        <w:br/>
        <w:t>``</w:t>
      </w:r>
    </w:p>
    <w:p w14:paraId="49020C41" w14:textId="77777777" w:rsidR="000535F7" w:rsidRDefault="009176A7">
      <w:r>
        <w:lastRenderedPageBreak/>
        <w:t>`powershell</w:t>
      </w:r>
      <w:r>
        <w:br/>
        <w:t>Invoke-WebRequest -Uri "http://pki.lab.local/pkidata/" -UseDefaultCredentials -UseBasicParsing</w:t>
      </w:r>
      <w:r>
        <w:br/>
        <w:t>```</w:t>
      </w:r>
      <w:r>
        <w:br/>
      </w:r>
      <w:r>
        <w:br/>
        <w:t>From any domain-joined client (or one of the CAs):</w:t>
      </w:r>
      <w:r>
        <w:br/>
      </w:r>
      <w:r>
        <w:br/>
        <w:t>- Open: `http://pki.lab.local/pkidata/`</w:t>
      </w:r>
      <w:r>
        <w:br/>
        <w:t>- You should see folders like `testrepl`, `testrepl2`, and eventually your CRL/cert files.</w:t>
      </w:r>
      <w:r>
        <w:br/>
      </w:r>
      <w:r>
        <w:br/>
        <w:t>---</w:t>
      </w:r>
      <w:r>
        <w:br/>
      </w:r>
      <w:r>
        <w:br/>
        <w:t>### 8. Summary of the Security Design</w:t>
      </w:r>
      <w:r>
        <w:br/>
      </w:r>
      <w:r>
        <w:br/>
        <w:t>- **IIS app pool identity:** `LAB\PKIWebSvc`</w:t>
      </w:r>
      <w:r>
        <w:br/>
        <w:t>- **Virtual directory `/pkidata`:**</w:t>
      </w:r>
      <w:r>
        <w:br/>
        <w:t xml:space="preserve">  - Physical path: `\\lab.local\share\PKIData`</w:t>
      </w:r>
      <w:r>
        <w:br/>
        <w:t xml:space="preserve">  - Authentication: **Anonymous (Application pool ident</w:t>
      </w:r>
      <w:r>
        <w:t>ity)**</w:t>
      </w:r>
      <w:r>
        <w:br/>
        <w:t>- **Access control:**</w:t>
      </w:r>
      <w:r>
        <w:br/>
        <w:t xml:space="preserve">  - Only CAs/OCSP/Web servers + admins can write to `PKIData` (via NTFS/share ACLs).</w:t>
      </w:r>
      <w:r>
        <w:br/>
        <w:t xml:space="preserve">  - Anyone can **read** CRLs/certs via HTTP, which is required for certificate validation.</w:t>
      </w:r>
      <w:r>
        <w:br/>
      </w:r>
      <w:r>
        <w:br/>
        <w:t xml:space="preserve">This is now your clean, updated instruction list for the PKI HTTP publishing side.  </w:t>
      </w:r>
      <w:r>
        <w:br/>
      </w:r>
      <w:r>
        <w:br/>
        <w:t>Next logical step is configuring the **Root CA/SubCAs CDP/AIA extensions** to point at `http://pki.lab.local/pkidata/...` and publishing the first CRLs—if you want, I can lay those steps out in the same style.</w:t>
      </w:r>
    </w:p>
    <w:p w14:paraId="6E9CEC08" w14:textId="77777777" w:rsidR="000535F7" w:rsidRDefault="009176A7">
      <w:r>
        <w:t>Warning: Some URLs are invalid</w:t>
      </w:r>
    </w:p>
    <w:p w14:paraId="1517E79E" w14:textId="77777777" w:rsidR="000535F7" w:rsidRDefault="009176A7">
      <w:r>
        <w:br/>
        <w:t>- http://pki.lab.local:80</w:t>
      </w:r>
      <w:r>
        <w:br/>
        <w:t>- http://pki.lab.local/pkidata/</w:t>
      </w:r>
    </w:p>
    <w:p w14:paraId="511D63DA" w14:textId="77777777" w:rsidR="000535F7" w:rsidRDefault="000535F7"/>
    <w:p w14:paraId="6F8C78A9" w14:textId="77777777" w:rsidR="000535F7" w:rsidRDefault="000535F7"/>
    <w:sectPr w:rsidR="000535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3188134">
    <w:abstractNumId w:val="8"/>
  </w:num>
  <w:num w:numId="2" w16cid:durableId="804276444">
    <w:abstractNumId w:val="6"/>
  </w:num>
  <w:num w:numId="3" w16cid:durableId="825048402">
    <w:abstractNumId w:val="5"/>
  </w:num>
  <w:num w:numId="4" w16cid:durableId="477645781">
    <w:abstractNumId w:val="4"/>
  </w:num>
  <w:num w:numId="5" w16cid:durableId="523250114">
    <w:abstractNumId w:val="7"/>
  </w:num>
  <w:num w:numId="6" w16cid:durableId="272712439">
    <w:abstractNumId w:val="3"/>
  </w:num>
  <w:num w:numId="7" w16cid:durableId="1420758305">
    <w:abstractNumId w:val="2"/>
  </w:num>
  <w:num w:numId="8" w16cid:durableId="2102531585">
    <w:abstractNumId w:val="1"/>
  </w:num>
  <w:num w:numId="9" w16cid:durableId="81823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5F7"/>
    <w:rsid w:val="0006063C"/>
    <w:rsid w:val="0015074B"/>
    <w:rsid w:val="0029639D"/>
    <w:rsid w:val="00326F90"/>
    <w:rsid w:val="00783D0A"/>
    <w:rsid w:val="009176A7"/>
    <w:rsid w:val="00924E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09F47"/>
  <w14:defaultImageDpi w14:val="300"/>
  <w15:docId w15:val="{76BEB6DE-16FB-4578-94F2-9B2C720C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17405</Words>
  <Characters>99215</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Heasman</cp:lastModifiedBy>
  <cp:revision>2</cp:revision>
  <dcterms:created xsi:type="dcterms:W3CDTF">2025-11-20T22:36:00Z</dcterms:created>
  <dcterms:modified xsi:type="dcterms:W3CDTF">2025-11-20T22:36:00Z</dcterms:modified>
  <cp:category/>
</cp:coreProperties>
</file>